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F1F73" w14:textId="77777777" w:rsidR="004C025A" w:rsidRPr="009000CE" w:rsidRDefault="00000000">
      <w:pPr>
        <w:jc w:val="center"/>
        <w:rPr>
          <w:rFonts w:cs="Times New Roman"/>
        </w:rPr>
      </w:pPr>
      <w:r w:rsidRPr="009000CE">
        <w:rPr>
          <w:rFonts w:cs="Times New Roman"/>
          <w:b/>
        </w:rPr>
        <w:t xml:space="preserve">Mating Preferences and Short-Term Mating Behavior: </w:t>
      </w:r>
      <w:r w:rsidRPr="009000CE">
        <w:rPr>
          <w:rFonts w:cs="Times New Roman"/>
          <w:b/>
        </w:rPr>
        <w:br/>
        <w:t>A Simple Agent-Based Model of Sex and Sexual-Orientation Differences</w:t>
      </w:r>
    </w:p>
    <w:p w14:paraId="22F64D28" w14:textId="77777777" w:rsidR="004C025A" w:rsidRPr="009000CE" w:rsidRDefault="00000000">
      <w:pPr>
        <w:jc w:val="center"/>
        <w:rPr>
          <w:rFonts w:cs="Times New Roman"/>
        </w:rPr>
      </w:pPr>
      <w:r w:rsidRPr="009000CE">
        <w:rPr>
          <w:rFonts w:cs="Times New Roman"/>
        </w:rPr>
        <w:t>Yurun Ying, Jan Antfolk, and Pekka Santtila</w:t>
      </w:r>
    </w:p>
    <w:p w14:paraId="5DFAAADB" w14:textId="77777777" w:rsidR="004C025A" w:rsidRPr="009000CE" w:rsidRDefault="00000000">
      <w:pPr>
        <w:jc w:val="center"/>
        <w:rPr>
          <w:rFonts w:cs="Times New Roman"/>
        </w:rPr>
      </w:pPr>
      <w:r w:rsidRPr="009000CE">
        <w:rPr>
          <w:rFonts w:cs="Times New Roman"/>
        </w:rPr>
        <w:t>NYU Shanghai and Åbo Akademi University</w:t>
      </w:r>
    </w:p>
    <w:p w14:paraId="74797DA7" w14:textId="77777777" w:rsidR="004C025A" w:rsidRPr="009000CE" w:rsidRDefault="00000000">
      <w:pPr>
        <w:rPr>
          <w:rFonts w:cs="Times New Roman"/>
        </w:rPr>
      </w:pPr>
      <w:r w:rsidRPr="009000CE">
        <w:rPr>
          <w:rFonts w:cs="Times New Roman"/>
        </w:rPr>
        <w:br w:type="page"/>
      </w:r>
    </w:p>
    <w:p w14:paraId="73D677A9" w14:textId="77777777" w:rsidR="004C025A" w:rsidRPr="009000CE" w:rsidRDefault="00000000">
      <w:pPr>
        <w:pStyle w:val="Heading1"/>
        <w:rPr>
          <w:rFonts w:ascii="Times New Roman" w:hAnsi="Times New Roman" w:cs="Times New Roman"/>
        </w:rPr>
      </w:pPr>
      <w:r w:rsidRPr="009000CE">
        <w:rPr>
          <w:rFonts w:ascii="Times New Roman" w:hAnsi="Times New Roman" w:cs="Times New Roman"/>
        </w:rPr>
        <w:lastRenderedPageBreak/>
        <w:t>Introduction</w:t>
      </w:r>
    </w:p>
    <w:p w14:paraId="05B98250" w14:textId="77777777" w:rsidR="004C025A" w:rsidRPr="009000CE" w:rsidRDefault="00000000">
      <w:pPr>
        <w:rPr>
          <w:rFonts w:cs="Times New Roman"/>
        </w:rPr>
      </w:pPr>
      <w:r w:rsidRPr="009000CE">
        <w:rPr>
          <w:rFonts w:cs="Times New Roman"/>
        </w:rPr>
        <w:t>Sex differences in reported short-term mating behavior are a recurring empirical pattern in human sexuality research. Across many survey-based studies, heterosexual men report (on average) more short-term sexual partners than heterosexual women (e.g., Oliver &amp; Hyde, 1993; Petersen &amp; Hyde, 2010; Rissel et al., 2014). Similar differences have also been documented between gay men and lesbian women, with gay men typically reporting higher rates of casual sex and a larger number of partners (e.g., Bailey et al., 1994; Peplau et al., 2004).</w:t>
      </w:r>
    </w:p>
    <w:p w14:paraId="38C8EA8A" w14:textId="51FF6DEC" w:rsidR="004C025A" w:rsidRPr="009000CE" w:rsidRDefault="00000000">
      <w:pPr>
        <w:rPr>
          <w:rFonts w:cs="Times New Roman"/>
        </w:rPr>
      </w:pPr>
      <w:r w:rsidRPr="009000CE">
        <w:rPr>
          <w:rFonts w:cs="Times New Roman"/>
        </w:rPr>
        <w:t>At first glance, these behavioral differences seem to fit a well-known idea from evolutionary psychology: if men are more motivated than women to pursue short-term mating, then we should see more short-term mating among men (Buss &amp; Schmitt, 1993, 2019). But for heterosexual encounters, there is a built-in constraint: each new short-term encounter involves one man and one woman, and therefore increases the number of short-term experiences for men and women by exactly the same amount in the population as a whole (Archer, 2019; Symons, 1979). This raises a basic question: under what conditions can sex differences in short-term mating preferences produce sex differences in observed short-term mating behavior?</w:t>
      </w:r>
    </w:p>
    <w:p w14:paraId="0EDA81CF" w14:textId="71FD8797" w:rsidR="004C025A" w:rsidRPr="009000CE" w:rsidRDefault="00000000">
      <w:pPr>
        <w:rPr>
          <w:rFonts w:cs="Times New Roman"/>
        </w:rPr>
      </w:pPr>
      <w:r w:rsidRPr="009000CE">
        <w:rPr>
          <w:rFonts w:cs="Times New Roman"/>
        </w:rPr>
        <w:t xml:space="preserve">This chapter answers that question using a deliberately simple agent-based model of mate search, short-term mating, and long-term relationship formation in a closed population. In the model, individuals differ only in a small set of features that capture two components of short-term mating preferences: (a) how likely they are to </w:t>
      </w:r>
      <w:r w:rsidR="002400B3" w:rsidRPr="009000CE">
        <w:rPr>
          <w:rFonts w:cs="Times New Roman"/>
        </w:rPr>
        <w:t>be willing to engage in</w:t>
      </w:r>
      <w:r w:rsidRPr="009000CE">
        <w:rPr>
          <w:rFonts w:cs="Times New Roman"/>
        </w:rPr>
        <w:t xml:space="preserve"> a short-term </w:t>
      </w:r>
      <w:r w:rsidR="002400B3" w:rsidRPr="009000CE">
        <w:rPr>
          <w:rFonts w:cs="Times New Roman"/>
        </w:rPr>
        <w:t xml:space="preserve">mating </w:t>
      </w:r>
      <w:r w:rsidR="000E6A4B" w:rsidRPr="009000CE">
        <w:rPr>
          <w:rFonts w:cs="Times New Roman"/>
        </w:rPr>
        <w:t>activity</w:t>
      </w:r>
      <w:r w:rsidRPr="009000CE">
        <w:rPr>
          <w:rFonts w:cs="Times New Roman"/>
        </w:rPr>
        <w:t>, and (b) how selective they are about the partner’s mate value. We compare heterosexual populations to same-sex populations (gay men and lesbian women) because the key constraint in the heterosexual case comes from the need for cross-sex agreement, whereas in same-sex populations the relevant constraints come from partners with the same preferences.</w:t>
      </w:r>
    </w:p>
    <w:p w14:paraId="6FB29539" w14:textId="2D6E75AE" w:rsidR="004C025A" w:rsidRPr="009000CE" w:rsidRDefault="00000000">
      <w:pPr>
        <w:rPr>
          <w:rFonts w:cs="Times New Roman"/>
        </w:rPr>
      </w:pPr>
      <w:r w:rsidRPr="009000CE">
        <w:rPr>
          <w:rFonts w:cs="Times New Roman"/>
        </w:rPr>
        <w:lastRenderedPageBreak/>
        <w:t>The model and its initial set of simulation results were first reported in Ying, Antfolk, and Santtila (2024). The goal here is pedagogical: we reorganize the model description for readers who are new to agent-based modeling, highlight the central qualitative patterns from the simulations, and end by suggesting concrete ways that you can explore, extend, and repurpose the model for your own questions.</w:t>
      </w:r>
    </w:p>
    <w:p w14:paraId="3113A04C" w14:textId="77777777" w:rsidR="004C025A" w:rsidRPr="009000CE" w:rsidRDefault="00000000">
      <w:pPr>
        <w:pStyle w:val="Heading1"/>
        <w:rPr>
          <w:rFonts w:ascii="Times New Roman" w:hAnsi="Times New Roman" w:cs="Times New Roman"/>
        </w:rPr>
      </w:pPr>
      <w:r w:rsidRPr="009000CE">
        <w:rPr>
          <w:rFonts w:ascii="Times New Roman" w:hAnsi="Times New Roman" w:cs="Times New Roman"/>
        </w:rPr>
        <w:t>Method</w:t>
      </w:r>
    </w:p>
    <w:p w14:paraId="58F94F5C"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Overview</w:t>
      </w:r>
    </w:p>
    <w:p w14:paraId="6F666EC3" w14:textId="5DC6A835" w:rsidR="004C025A" w:rsidRPr="009000CE" w:rsidRDefault="00000000">
      <w:pPr>
        <w:rPr>
          <w:rFonts w:cs="Times New Roman"/>
        </w:rPr>
      </w:pPr>
      <w:r w:rsidRPr="009000CE">
        <w:rPr>
          <w:rFonts w:cs="Times New Roman"/>
        </w:rPr>
        <w:t>The model represents a “sidewalk” encounter process: agents move around a two-dimensional space, occasionally share a location with others, and may then form a short-term mating encounter or (with some probability) a long-term relationship. Short-term mating in the model is defined as a one-time</w:t>
      </w:r>
      <w:r w:rsidR="00C71DA2" w:rsidRPr="009000CE">
        <w:rPr>
          <w:rFonts w:cs="Times New Roman"/>
        </w:rPr>
        <w:t xml:space="preserve"> </w:t>
      </w:r>
      <w:r w:rsidRPr="009000CE">
        <w:rPr>
          <w:rFonts w:cs="Times New Roman"/>
        </w:rPr>
        <w:t xml:space="preserve">encounter with a partner who meets </w:t>
      </w:r>
      <w:r w:rsidR="008E0E19" w:rsidRPr="009000CE">
        <w:rPr>
          <w:rFonts w:cs="Times New Roman"/>
        </w:rPr>
        <w:t>each other’s</w:t>
      </w:r>
      <w:r w:rsidRPr="009000CE">
        <w:rPr>
          <w:rFonts w:cs="Times New Roman"/>
        </w:rPr>
        <w:t xml:space="preserve"> minimum mate-value standard,</w:t>
      </w:r>
      <w:r w:rsidR="008E0E19" w:rsidRPr="009000CE">
        <w:rPr>
          <w:rFonts w:cs="Times New Roman"/>
        </w:rPr>
        <w:t xml:space="preserve"> when both parties are willing to engage in short-term mating</w:t>
      </w:r>
      <w:r w:rsidRPr="009000CE">
        <w:rPr>
          <w:rFonts w:cs="Times New Roman"/>
        </w:rPr>
        <w:t xml:space="preserve">. Long-term relationships are included for one main reason: they </w:t>
      </w:r>
      <w:r w:rsidR="00E6058D" w:rsidRPr="009000CE">
        <w:rPr>
          <w:rFonts w:cs="Times New Roman"/>
        </w:rPr>
        <w:t xml:space="preserve">reduce </w:t>
      </w:r>
      <w:r w:rsidRPr="009000CE">
        <w:rPr>
          <w:rFonts w:cs="Times New Roman"/>
        </w:rPr>
        <w:t>some agents</w:t>
      </w:r>
      <w:r w:rsidR="00E6058D" w:rsidRPr="009000CE">
        <w:rPr>
          <w:rFonts w:cs="Times New Roman"/>
        </w:rPr>
        <w:t xml:space="preserve">’ </w:t>
      </w:r>
      <w:r w:rsidRPr="009000CE">
        <w:rPr>
          <w:rFonts w:cs="Times New Roman"/>
        </w:rPr>
        <w:t>active partner search</w:t>
      </w:r>
      <w:r w:rsidR="00E6058D" w:rsidRPr="009000CE">
        <w:rPr>
          <w:rFonts w:cs="Times New Roman"/>
        </w:rPr>
        <w:t xml:space="preserve"> activity</w:t>
      </w:r>
      <w:r w:rsidRPr="009000CE">
        <w:rPr>
          <w:rFonts w:cs="Times New Roman"/>
        </w:rPr>
        <w:t xml:space="preserve">, changing </w:t>
      </w:r>
      <w:r w:rsidR="00064804" w:rsidRPr="009000CE">
        <w:rPr>
          <w:rFonts w:cs="Times New Roman"/>
        </w:rPr>
        <w:t>their</w:t>
      </w:r>
      <w:r w:rsidRPr="009000CE">
        <w:rPr>
          <w:rFonts w:cs="Times New Roman"/>
        </w:rPr>
        <w:t xml:space="preserve"> </w:t>
      </w:r>
      <w:r w:rsidR="005F03FD" w:rsidRPr="009000CE">
        <w:rPr>
          <w:rFonts w:cs="Times New Roman"/>
        </w:rPr>
        <w:t>availability</w:t>
      </w:r>
      <w:r w:rsidRPr="009000CE">
        <w:rPr>
          <w:rFonts w:cs="Times New Roman"/>
        </w:rPr>
        <w:t xml:space="preserve"> in the short-term mating market.</w:t>
      </w:r>
    </w:p>
    <w:p w14:paraId="47B40FB9" w14:textId="05DD47AE" w:rsidR="004C025A" w:rsidRPr="009000CE" w:rsidRDefault="00000000">
      <w:pPr>
        <w:rPr>
          <w:rFonts w:cs="Times New Roman"/>
        </w:rPr>
      </w:pPr>
      <w:r w:rsidRPr="009000CE">
        <w:rPr>
          <w:rFonts w:cs="Times New Roman"/>
        </w:rPr>
        <w:t xml:space="preserve">Two experiments are implemented with the same core model. Experiment 1 simulates a heterosexual population in which males and females seek partners of the opposite sex. Experiment 2 simulates a population containing gay </w:t>
      </w:r>
      <w:r w:rsidR="00EC532D" w:rsidRPr="009000CE">
        <w:rPr>
          <w:rFonts w:cs="Times New Roman"/>
        </w:rPr>
        <w:t>males</w:t>
      </w:r>
      <w:r w:rsidRPr="009000CE">
        <w:rPr>
          <w:rFonts w:cs="Times New Roman"/>
        </w:rPr>
        <w:t xml:space="preserve"> and lesbian </w:t>
      </w:r>
      <w:r w:rsidR="00EC532D" w:rsidRPr="009000CE">
        <w:rPr>
          <w:rFonts w:cs="Times New Roman"/>
        </w:rPr>
        <w:t>females</w:t>
      </w:r>
      <w:r w:rsidRPr="009000CE">
        <w:rPr>
          <w:rFonts w:cs="Times New Roman"/>
        </w:rPr>
        <w:t xml:space="preserve"> in which agents seek partners of the same sex. In both experiments, we stud</w:t>
      </w:r>
      <w:r w:rsidR="00034915" w:rsidRPr="009000CE">
        <w:rPr>
          <w:rFonts w:cs="Times New Roman"/>
        </w:rPr>
        <w:t>ied</w:t>
      </w:r>
      <w:r w:rsidRPr="009000CE">
        <w:rPr>
          <w:rFonts w:cs="Times New Roman"/>
        </w:rPr>
        <w:t xml:space="preserve"> a 2 × 2 design that manipulates whether males and females differ in (a) </w:t>
      </w:r>
      <w:r w:rsidR="007E1AB1" w:rsidRPr="009000CE">
        <w:rPr>
          <w:rFonts w:cs="Times New Roman"/>
        </w:rPr>
        <w:t xml:space="preserve">the </w:t>
      </w:r>
      <w:r w:rsidR="00CF60A3" w:rsidRPr="009000CE">
        <w:rPr>
          <w:rFonts w:cs="Times New Roman"/>
        </w:rPr>
        <w:t>likelihood to be willing</w:t>
      </w:r>
      <w:r w:rsidRPr="009000CE">
        <w:rPr>
          <w:rFonts w:cs="Times New Roman"/>
        </w:rPr>
        <w:t xml:space="preserve"> to engage in short-term mating and (b) minimum mate-value standards for short-term partners. Parameter values are summarized in Table 2.</w:t>
      </w:r>
    </w:p>
    <w:p w14:paraId="61CC00CD" w14:textId="75B93027" w:rsidR="004C025A" w:rsidRPr="009000CE" w:rsidRDefault="00000000">
      <w:pPr>
        <w:rPr>
          <w:rFonts w:cs="Times New Roman"/>
        </w:rPr>
      </w:pPr>
      <w:r w:rsidRPr="009000CE">
        <w:rPr>
          <w:rFonts w:cs="Times New Roman"/>
        </w:rPr>
        <w:t xml:space="preserve">Parameter values in the 2 × 2 design were chosen to be simple and empirically plausible. When the model includes a sex difference in short-term mating </w:t>
      </w:r>
      <w:r w:rsidR="001175A3" w:rsidRPr="009000CE">
        <w:rPr>
          <w:rFonts w:cs="Times New Roman"/>
        </w:rPr>
        <w:t>likel</w:t>
      </w:r>
      <w:r w:rsidR="005D516B" w:rsidRPr="009000CE">
        <w:rPr>
          <w:rFonts w:cs="Times New Roman"/>
        </w:rPr>
        <w:t>ihood</w:t>
      </w:r>
      <w:r w:rsidRPr="009000CE">
        <w:rPr>
          <w:rFonts w:cs="Times New Roman"/>
        </w:rPr>
        <w:t xml:space="preserve">, males are assigned a higher </w:t>
      </w:r>
      <w:r w:rsidRPr="009000CE">
        <w:rPr>
          <w:rFonts w:cs="Times New Roman"/>
        </w:rPr>
        <w:lastRenderedPageBreak/>
        <w:t>acceptance probability per tick than females (</w:t>
      </w:r>
      <w:r w:rsidR="00AA7DAB" w:rsidRPr="009000CE">
        <w:rPr>
          <w:rFonts w:cs="Times New Roman"/>
        </w:rPr>
        <w:t>0.4</w:t>
      </w:r>
      <w:r w:rsidRPr="009000CE">
        <w:rPr>
          <w:rFonts w:cs="Times New Roman"/>
        </w:rPr>
        <w:t xml:space="preserve"> vs. </w:t>
      </w:r>
      <w:r w:rsidR="00AA7DAB" w:rsidRPr="009000CE">
        <w:rPr>
          <w:rFonts w:cs="Times New Roman"/>
        </w:rPr>
        <w:t>0.</w:t>
      </w:r>
      <w:r w:rsidR="00450504" w:rsidRPr="009000CE">
        <w:rPr>
          <w:rFonts w:cs="Times New Roman"/>
        </w:rPr>
        <w:t>2</w:t>
      </w:r>
      <w:r w:rsidR="00AA7DAB" w:rsidRPr="009000CE">
        <w:rPr>
          <w:rFonts w:cs="Times New Roman"/>
        </w:rPr>
        <w:t>5</w:t>
      </w:r>
      <w:r w:rsidRPr="009000CE">
        <w:rPr>
          <w:rFonts w:cs="Times New Roman"/>
        </w:rPr>
        <w:t>), consistent with work on sociosexuality and short-term mating motivation (Buss &amp; Schmitt, 1993; Schmitt, 2003; Schmitt et al., 2001). When the model includes a sex difference in selectivity, males are assigned a lower mate-value standard than females (3 vs. 5 on a 0–10 desirability scale), consistent with evidence that men, on average, accept lower minimum standards for casual partners than women (Kenrick et al., 1990; Regan, 1998).</w:t>
      </w:r>
    </w:p>
    <w:p w14:paraId="6A479515"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Environment</w:t>
      </w:r>
    </w:p>
    <w:p w14:paraId="572F33F3" w14:textId="77777777" w:rsidR="004C025A" w:rsidRPr="009000CE" w:rsidRDefault="00000000">
      <w:pPr>
        <w:rPr>
          <w:rFonts w:cs="Times New Roman"/>
        </w:rPr>
      </w:pPr>
      <w:r w:rsidRPr="009000CE">
        <w:rPr>
          <w:rFonts w:cs="Times New Roman"/>
        </w:rPr>
        <w:t>Agents live on a square lattice of patches (a discrete two-dimensional space). A patch does not correspond to a literal physical location (e.g., a bar or a neighborhood block). Instead, patches are a convenient way to implement local encounters: agents can only directly “meet” other agents who are on the same patch. Time is also abstract. One tick represents a generic opportunity cycle in which agents may move, potentially encounter partners, and possibly form short-term or long-term relationships.</w:t>
      </w:r>
    </w:p>
    <w:p w14:paraId="25D92EAB" w14:textId="747F9E2E" w:rsidR="004C025A" w:rsidRPr="009000CE" w:rsidRDefault="00000000">
      <w:pPr>
        <w:rPr>
          <w:rFonts w:cs="Times New Roman"/>
        </w:rPr>
      </w:pPr>
      <w:r w:rsidRPr="009000CE">
        <w:rPr>
          <w:rFonts w:cs="Times New Roman"/>
        </w:rPr>
        <w:t xml:space="preserve">Spatial movement is bounded by an agent’s movement range around its initial birthplace. </w:t>
      </w:r>
      <w:r w:rsidR="00B46606" w:rsidRPr="009000CE">
        <w:rPr>
          <w:rFonts w:cs="Times New Roman"/>
        </w:rPr>
        <w:t>T</w:t>
      </w:r>
      <w:r w:rsidRPr="009000CE">
        <w:rPr>
          <w:rFonts w:cs="Times New Roman"/>
        </w:rPr>
        <w:t xml:space="preserve">his maximum distance is controlled by the interface parameter </w:t>
      </w:r>
      <w:r w:rsidRPr="009000CE">
        <w:rPr>
          <w:rFonts w:cs="Times New Roman"/>
          <w:b/>
        </w:rPr>
        <w:t>movement-range</w:t>
      </w:r>
      <w:r w:rsidRPr="009000CE">
        <w:rPr>
          <w:rFonts w:cs="Times New Roman"/>
        </w:rPr>
        <w:t>.</w:t>
      </w:r>
      <w:r w:rsidR="00B46606" w:rsidRPr="009000CE">
        <w:rPr>
          <w:rFonts w:cs="Times New Roman"/>
        </w:rPr>
        <w:t xml:space="preserve"> </w:t>
      </w:r>
      <w:r w:rsidRPr="009000CE">
        <w:rPr>
          <w:rFonts w:cs="Times New Roman"/>
        </w:rPr>
        <w:t xml:space="preserve">Limiting movement in this way </w:t>
      </w:r>
      <w:r w:rsidR="00B46606" w:rsidRPr="009000CE">
        <w:rPr>
          <w:rFonts w:cs="Times New Roman"/>
        </w:rPr>
        <w:t xml:space="preserve">is </w:t>
      </w:r>
      <w:r w:rsidR="007656D0">
        <w:rPr>
          <w:rFonts w:cs="Times New Roman"/>
        </w:rPr>
        <w:t xml:space="preserve">intended </w:t>
      </w:r>
      <w:r w:rsidR="00B46606" w:rsidRPr="009000CE">
        <w:rPr>
          <w:rFonts w:cs="Times New Roman"/>
        </w:rPr>
        <w:t xml:space="preserve">to </w:t>
      </w:r>
      <w:r w:rsidRPr="009000CE">
        <w:rPr>
          <w:rFonts w:cs="Times New Roman"/>
        </w:rPr>
        <w:t xml:space="preserve">produce repeated local mixing: agents </w:t>
      </w:r>
      <w:r w:rsidR="00B46606" w:rsidRPr="009000CE">
        <w:rPr>
          <w:rFonts w:cs="Times New Roman"/>
        </w:rPr>
        <w:t>have space around</w:t>
      </w:r>
      <w:r w:rsidR="0076714F" w:rsidRPr="009000CE">
        <w:rPr>
          <w:rFonts w:cs="Times New Roman"/>
        </w:rPr>
        <w:t xml:space="preserve"> the </w:t>
      </w:r>
      <w:r w:rsidR="001F3625" w:rsidRPr="009000CE">
        <w:rPr>
          <w:rFonts w:cs="Times New Roman"/>
        </w:rPr>
        <w:t>birthplaces</w:t>
      </w:r>
      <w:r w:rsidR="0076714F" w:rsidRPr="009000CE">
        <w:rPr>
          <w:rFonts w:cs="Times New Roman"/>
        </w:rPr>
        <w:t xml:space="preserve"> to engage in mate search, while </w:t>
      </w:r>
      <w:r w:rsidR="00B46606" w:rsidRPr="009000CE">
        <w:rPr>
          <w:rFonts w:cs="Times New Roman"/>
        </w:rPr>
        <w:t>the</w:t>
      </w:r>
      <w:r w:rsidR="0076714F" w:rsidRPr="009000CE">
        <w:rPr>
          <w:rFonts w:cs="Times New Roman"/>
        </w:rPr>
        <w:t>y</w:t>
      </w:r>
      <w:r w:rsidR="00B46606" w:rsidRPr="009000CE">
        <w:rPr>
          <w:rFonts w:cs="Times New Roman"/>
        </w:rPr>
        <w:t xml:space="preserve"> </w:t>
      </w:r>
      <w:r w:rsidRPr="009000CE">
        <w:rPr>
          <w:rFonts w:cs="Times New Roman"/>
        </w:rPr>
        <w:t xml:space="preserve">do not </w:t>
      </w:r>
      <w:r w:rsidR="005F03FD" w:rsidRPr="009000CE">
        <w:rPr>
          <w:rFonts w:cs="Times New Roman"/>
        </w:rPr>
        <w:t>encounter</w:t>
      </w:r>
      <w:r w:rsidRPr="009000CE">
        <w:rPr>
          <w:rFonts w:cs="Times New Roman"/>
        </w:rPr>
        <w:t xml:space="preserve"> partners from the full population </w:t>
      </w:r>
      <w:r w:rsidR="008A2495" w:rsidRPr="009000CE">
        <w:rPr>
          <w:rFonts w:cs="Times New Roman"/>
        </w:rPr>
        <w:t>with a uniform probability</w:t>
      </w:r>
      <w:r w:rsidR="0076714F" w:rsidRPr="009000CE">
        <w:rPr>
          <w:rFonts w:cs="Times New Roman"/>
        </w:rPr>
        <w:t>.</w:t>
      </w:r>
      <w:r w:rsidRPr="009000CE">
        <w:rPr>
          <w:rFonts w:cs="Times New Roman"/>
        </w:rPr>
        <w:t xml:space="preserve"> </w:t>
      </w:r>
    </w:p>
    <w:p w14:paraId="17E012AA"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Agents and Their Properties</w:t>
      </w:r>
    </w:p>
    <w:p w14:paraId="0A38D49C" w14:textId="2BD4C0EF" w:rsidR="004C025A" w:rsidRPr="009000CE" w:rsidRDefault="00000000">
      <w:pPr>
        <w:rPr>
          <w:rFonts w:cs="Times New Roman"/>
        </w:rPr>
      </w:pPr>
      <w:r w:rsidRPr="009000CE">
        <w:rPr>
          <w:rFonts w:cs="Times New Roman"/>
        </w:rPr>
        <w:t xml:space="preserve">Each agent is an individual person, represented as a turtle in NetLogo. Agents have a biological sex (male or female), and a sexual-orientation setting that determines which sex they consider as potential partners. The global switch </w:t>
      </w:r>
      <w:r w:rsidRPr="009000CE">
        <w:rPr>
          <w:rFonts w:cs="Times New Roman"/>
          <w:b/>
        </w:rPr>
        <w:t>all-homosexual?</w:t>
      </w:r>
      <w:r w:rsidRPr="009000CE">
        <w:rPr>
          <w:rFonts w:cs="Times New Roman"/>
        </w:rPr>
        <w:t xml:space="preserve"> controls whether the population is heterosexual (FALSE) or consists of gay </w:t>
      </w:r>
      <w:r w:rsidR="00B22049" w:rsidRPr="009000CE">
        <w:rPr>
          <w:rFonts w:cs="Times New Roman"/>
        </w:rPr>
        <w:t>males</w:t>
      </w:r>
      <w:r w:rsidRPr="009000CE">
        <w:rPr>
          <w:rFonts w:cs="Times New Roman"/>
        </w:rPr>
        <w:t xml:space="preserve"> and lesbian </w:t>
      </w:r>
      <w:r w:rsidR="00B22049" w:rsidRPr="009000CE">
        <w:rPr>
          <w:rFonts w:cs="Times New Roman"/>
        </w:rPr>
        <w:t>females</w:t>
      </w:r>
      <w:r w:rsidRPr="009000CE">
        <w:rPr>
          <w:rFonts w:cs="Times New Roman"/>
        </w:rPr>
        <w:t xml:space="preserve"> (TRUE).</w:t>
      </w:r>
    </w:p>
    <w:p w14:paraId="414117C6" w14:textId="02D6FA7B" w:rsidR="004C025A" w:rsidRPr="009000CE" w:rsidRDefault="00000000">
      <w:pPr>
        <w:rPr>
          <w:rFonts w:cs="Times New Roman"/>
        </w:rPr>
      </w:pPr>
      <w:r w:rsidRPr="009000CE">
        <w:rPr>
          <w:rFonts w:cs="Times New Roman"/>
        </w:rPr>
        <w:lastRenderedPageBreak/>
        <w:t xml:space="preserve">Agents also carry a single mate-value attribute called </w:t>
      </w:r>
      <w:r w:rsidRPr="009000CE">
        <w:rPr>
          <w:rFonts w:cs="Times New Roman"/>
          <w:i/>
          <w:iCs/>
          <w:highlight w:val="lightGray"/>
        </w:rPr>
        <w:t>desirability</w:t>
      </w:r>
      <w:r w:rsidRPr="009000CE">
        <w:rPr>
          <w:rFonts w:cs="Times New Roman"/>
        </w:rPr>
        <w:t xml:space="preserve">. </w:t>
      </w:r>
      <w:r w:rsidR="00160A9E" w:rsidRPr="009000CE">
        <w:rPr>
          <w:rFonts w:cs="Times New Roman"/>
        </w:rPr>
        <w:t>This attribute</w:t>
      </w:r>
      <w:r w:rsidRPr="009000CE">
        <w:rPr>
          <w:rFonts w:cs="Times New Roman"/>
        </w:rPr>
        <w:t xml:space="preserve"> is drawn at setup from a normal distribution with mean 5 and standard deviation 1.5</w:t>
      </w:r>
      <w:r w:rsidR="00706AD2" w:rsidRPr="009000CE">
        <w:rPr>
          <w:rFonts w:cs="Times New Roman"/>
        </w:rPr>
        <w:t xml:space="preserve"> </w:t>
      </w:r>
      <w:r w:rsidR="00741336" w:rsidRPr="009000CE">
        <w:rPr>
          <w:rFonts w:cs="Times New Roman"/>
        </w:rPr>
        <w:t>and has a minimum of 0 and a maximum of 10 (</w:t>
      </w:r>
      <w:r w:rsidR="00706AD2" w:rsidRPr="009000CE">
        <w:rPr>
          <w:rFonts w:cs="Times New Roman"/>
        </w:rPr>
        <w:t xml:space="preserve">values lying out of this range </w:t>
      </w:r>
      <w:r w:rsidR="00E24F39">
        <w:rPr>
          <w:rFonts w:cs="Times New Roman"/>
        </w:rPr>
        <w:t>are</w:t>
      </w:r>
      <w:r w:rsidR="00706AD2" w:rsidRPr="009000CE">
        <w:rPr>
          <w:rFonts w:cs="Times New Roman"/>
        </w:rPr>
        <w:t xml:space="preserve"> replace</w:t>
      </w:r>
      <w:r w:rsidR="005566A3" w:rsidRPr="009000CE">
        <w:rPr>
          <w:rFonts w:cs="Times New Roman"/>
        </w:rPr>
        <w:t>d</w:t>
      </w:r>
      <w:r w:rsidR="00706AD2" w:rsidRPr="009000CE">
        <w:rPr>
          <w:rFonts w:cs="Times New Roman"/>
        </w:rPr>
        <w:t xml:space="preserve"> by the minimum or the maximum</w:t>
      </w:r>
      <w:r w:rsidR="00741336" w:rsidRPr="009000CE">
        <w:rPr>
          <w:rFonts w:cs="Times New Roman"/>
        </w:rPr>
        <w:t>)</w:t>
      </w:r>
      <w:r w:rsidRPr="009000CE">
        <w:rPr>
          <w:rFonts w:cs="Times New Roman"/>
        </w:rPr>
        <w:t>. This is a deliberately simplified representation of mate value: it compresses many real-world attributes (e.g., attractiveness, status, kindness) into a single number that agents can use when making decisions.</w:t>
      </w:r>
    </w:p>
    <w:p w14:paraId="7939DC1F" w14:textId="4D58F9CE" w:rsidR="004C025A" w:rsidRPr="009000CE" w:rsidRDefault="00000000">
      <w:pPr>
        <w:rPr>
          <w:rFonts w:cs="Times New Roman"/>
        </w:rPr>
      </w:pPr>
      <w:r w:rsidRPr="009000CE">
        <w:rPr>
          <w:rFonts w:cs="Times New Roman"/>
        </w:rPr>
        <w:t xml:space="preserve">Two additional properties represent short-term mating preferences. First, each agent has a </w:t>
      </w:r>
      <w:r w:rsidR="00557810" w:rsidRPr="009000CE">
        <w:rPr>
          <w:rFonts w:cs="Times New Roman"/>
        </w:rPr>
        <w:t>probability</w:t>
      </w:r>
      <w:r w:rsidR="00D0682E" w:rsidRPr="009000CE">
        <w:rPr>
          <w:rFonts w:cs="Times New Roman"/>
        </w:rPr>
        <w:t xml:space="preserve"> to be willing to engage in </w:t>
      </w:r>
      <w:r w:rsidRPr="009000CE">
        <w:rPr>
          <w:rFonts w:cs="Times New Roman"/>
        </w:rPr>
        <w:t xml:space="preserve">short-term mating, </w:t>
      </w:r>
      <w:r w:rsidR="002D32CF" w:rsidRPr="009000CE">
        <w:rPr>
          <w:rFonts w:cs="Times New Roman"/>
          <w:i/>
          <w:iCs/>
          <w:highlight w:val="lightGray"/>
        </w:rPr>
        <w:t>short-term-likelihood</w:t>
      </w:r>
      <w:r w:rsidR="002D32CF" w:rsidRPr="009000CE">
        <w:rPr>
          <w:rFonts w:cs="Times New Roman"/>
        </w:rPr>
        <w:t>, determined</w:t>
      </w:r>
      <w:r w:rsidRPr="009000CE">
        <w:rPr>
          <w:rFonts w:cs="Times New Roman"/>
        </w:rPr>
        <w:t xml:space="preserve"> by the interface sliders </w:t>
      </w:r>
      <w:r w:rsidRPr="009000CE">
        <w:rPr>
          <w:rFonts w:cs="Times New Roman"/>
          <w:b/>
        </w:rPr>
        <w:t>male-short-term-likelihood</w:t>
      </w:r>
      <w:r w:rsidRPr="009000CE">
        <w:rPr>
          <w:rFonts w:cs="Times New Roman"/>
        </w:rPr>
        <w:t xml:space="preserve"> and </w:t>
      </w:r>
      <w:r w:rsidRPr="009000CE">
        <w:rPr>
          <w:rFonts w:cs="Times New Roman"/>
          <w:b/>
        </w:rPr>
        <w:t>female-short-term-likelihood</w:t>
      </w:r>
      <w:r w:rsidRPr="009000CE">
        <w:rPr>
          <w:rFonts w:cs="Times New Roman"/>
        </w:rPr>
        <w:t xml:space="preserve">. Second, each agent has a minimum mate-value standard for short-term mating, </w:t>
      </w:r>
      <w:r w:rsidR="00E75CD4" w:rsidRPr="009000CE">
        <w:rPr>
          <w:rFonts w:cs="Times New Roman"/>
          <w:i/>
          <w:iCs/>
          <w:highlight w:val="lightGray"/>
        </w:rPr>
        <w:t>mating-standard</w:t>
      </w:r>
      <w:r w:rsidR="00E75CD4" w:rsidRPr="009000CE">
        <w:rPr>
          <w:rFonts w:cs="Times New Roman"/>
        </w:rPr>
        <w:t>, determined</w:t>
      </w:r>
      <w:r w:rsidRPr="009000CE">
        <w:rPr>
          <w:rFonts w:cs="Times New Roman"/>
        </w:rPr>
        <w:t xml:space="preserve"> by </w:t>
      </w:r>
      <w:r w:rsidRPr="009000CE">
        <w:rPr>
          <w:rFonts w:cs="Times New Roman"/>
          <w:b/>
        </w:rPr>
        <w:t>male</w:t>
      </w:r>
      <w:r w:rsidR="007F3D6F" w:rsidRPr="009000CE">
        <w:rPr>
          <w:rFonts w:cs="Times New Roman"/>
          <w:b/>
        </w:rPr>
        <w:t>-</w:t>
      </w:r>
      <w:r w:rsidRPr="009000CE">
        <w:rPr>
          <w:rFonts w:cs="Times New Roman"/>
          <w:b/>
        </w:rPr>
        <w:t>standard</w:t>
      </w:r>
      <w:r w:rsidRPr="009000CE">
        <w:rPr>
          <w:rFonts w:cs="Times New Roman"/>
        </w:rPr>
        <w:t xml:space="preserve"> and </w:t>
      </w:r>
      <w:r w:rsidRPr="009000CE">
        <w:rPr>
          <w:rFonts w:cs="Times New Roman"/>
          <w:b/>
        </w:rPr>
        <w:t>female-standard</w:t>
      </w:r>
      <w:r w:rsidRPr="009000CE">
        <w:rPr>
          <w:rFonts w:cs="Times New Roman"/>
        </w:rPr>
        <w:t>.</w:t>
      </w:r>
    </w:p>
    <w:p w14:paraId="3BBE7F42" w14:textId="344CA500" w:rsidR="004C025A" w:rsidRPr="009000CE" w:rsidRDefault="00000000">
      <w:pPr>
        <w:rPr>
          <w:rFonts w:cs="Times New Roman"/>
        </w:rPr>
      </w:pPr>
      <w:r w:rsidRPr="009000CE">
        <w:rPr>
          <w:rFonts w:cs="Times New Roman"/>
        </w:rPr>
        <w:t>Finally, agents track relationship status and mating history over time. For example, agents store whether they are currently in a long-term relationship</w:t>
      </w:r>
      <w:r w:rsidR="001B2D42" w:rsidRPr="009000CE">
        <w:rPr>
          <w:rFonts w:cs="Times New Roman"/>
        </w:rPr>
        <w:t xml:space="preserve"> (</w:t>
      </w:r>
      <w:r w:rsidR="001B2D42" w:rsidRPr="009000CE">
        <w:rPr>
          <w:rFonts w:cs="Times New Roman"/>
          <w:i/>
          <w:iCs/>
          <w:highlight w:val="lightGray"/>
        </w:rPr>
        <w:t>coupled?</w:t>
      </w:r>
      <w:r w:rsidR="001B2D42" w:rsidRPr="009000CE">
        <w:rPr>
          <w:rFonts w:cs="Times New Roman"/>
        </w:rPr>
        <w:t>)</w:t>
      </w:r>
      <w:r w:rsidRPr="009000CE">
        <w:rPr>
          <w:rFonts w:cs="Times New Roman"/>
        </w:rPr>
        <w:t>, who their long-term partner is (if any)</w:t>
      </w:r>
      <w:r w:rsidR="001B2D42" w:rsidRPr="009000CE">
        <w:rPr>
          <w:rFonts w:cs="Times New Roman"/>
        </w:rPr>
        <w:t xml:space="preserve"> (</w:t>
      </w:r>
      <w:r w:rsidR="001B2D42" w:rsidRPr="009000CE">
        <w:rPr>
          <w:rFonts w:cs="Times New Roman"/>
          <w:i/>
          <w:iCs/>
          <w:highlight w:val="lightGray"/>
        </w:rPr>
        <w:t>partner</w:t>
      </w:r>
      <w:r w:rsidR="001B2D42" w:rsidRPr="009000CE">
        <w:rPr>
          <w:rFonts w:cs="Times New Roman"/>
        </w:rPr>
        <w:t>)</w:t>
      </w:r>
      <w:r w:rsidRPr="009000CE">
        <w:rPr>
          <w:rFonts w:cs="Times New Roman"/>
        </w:rPr>
        <w:t>, and how many short-term encounters they have had</w:t>
      </w:r>
      <w:r w:rsidR="001B2D42" w:rsidRPr="009000CE">
        <w:rPr>
          <w:rFonts w:cs="Times New Roman"/>
        </w:rPr>
        <w:t xml:space="preserve"> (</w:t>
      </w:r>
      <w:r w:rsidR="001B2D42" w:rsidRPr="009000CE">
        <w:rPr>
          <w:rFonts w:cs="Times New Roman"/>
          <w:i/>
          <w:iCs/>
          <w:highlight w:val="lightGray"/>
        </w:rPr>
        <w:t>short-term-count</w:t>
      </w:r>
      <w:r w:rsidR="001B2D42" w:rsidRPr="009000CE">
        <w:rPr>
          <w:rFonts w:cs="Times New Roman"/>
        </w:rPr>
        <w:t>)</w:t>
      </w:r>
      <w:r w:rsidRPr="009000CE">
        <w:rPr>
          <w:rFonts w:cs="Times New Roman"/>
        </w:rPr>
        <w:t>.</w:t>
      </w:r>
      <w:r w:rsidR="004A6034" w:rsidRPr="009000CE">
        <w:rPr>
          <w:rFonts w:cs="Times New Roman"/>
        </w:rPr>
        <w:t xml:space="preserve"> The key state variables are summarized in Table 1.</w:t>
      </w:r>
    </w:p>
    <w:p w14:paraId="1624D355"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Agent Action</w:t>
      </w:r>
    </w:p>
    <w:p w14:paraId="1DCC1AE1" w14:textId="091ED611" w:rsidR="004C025A" w:rsidRPr="009000CE" w:rsidRDefault="00000000">
      <w:pPr>
        <w:rPr>
          <w:rFonts w:cs="Times New Roman"/>
        </w:rPr>
      </w:pPr>
      <w:r w:rsidRPr="009000CE">
        <w:rPr>
          <w:rFonts w:cs="Times New Roman"/>
        </w:rPr>
        <w:t xml:space="preserve">On each tick, agents first determine whether they will move. Agents who are in a long-term relationship do not actively search (they stay in place), whereas single agents move stochastically within their allowed movement range. Movement is implemented by giving the agent a random heading and moving it forward by a random distance (less than half of the movement range). If the agent has wandered beyond its permitted range, it instead heads back toward its </w:t>
      </w:r>
      <w:r w:rsidR="001F3625" w:rsidRPr="009000CE">
        <w:rPr>
          <w:rFonts w:cs="Times New Roman"/>
        </w:rPr>
        <w:t>birthplace</w:t>
      </w:r>
      <w:r w:rsidRPr="009000CE">
        <w:rPr>
          <w:rFonts w:cs="Times New Roman"/>
        </w:rPr>
        <w:t>.</w:t>
      </w:r>
    </w:p>
    <w:p w14:paraId="3A2FE9A7" w14:textId="29AFB576" w:rsidR="004C025A" w:rsidRPr="009000CE" w:rsidRDefault="00000000">
      <w:pPr>
        <w:rPr>
          <w:rFonts w:cs="Times New Roman"/>
        </w:rPr>
      </w:pPr>
      <w:r w:rsidRPr="009000CE">
        <w:rPr>
          <w:rFonts w:cs="Times New Roman"/>
        </w:rPr>
        <w:t xml:space="preserve">After movement decisions are made, each agent </w:t>
      </w:r>
      <w:r w:rsidR="00827BC2" w:rsidRPr="009000CE">
        <w:rPr>
          <w:rFonts w:cs="Times New Roman"/>
        </w:rPr>
        <w:t>decides</w:t>
      </w:r>
      <w:r w:rsidR="0032084A" w:rsidRPr="009000CE">
        <w:rPr>
          <w:rFonts w:cs="Times New Roman"/>
        </w:rPr>
        <w:t xml:space="preserve"> on</w:t>
      </w:r>
      <w:r w:rsidR="0037130B" w:rsidRPr="009000CE">
        <w:rPr>
          <w:rFonts w:cs="Times New Roman"/>
        </w:rPr>
        <w:t xml:space="preserve"> the</w:t>
      </w:r>
      <w:r w:rsidR="0032084A" w:rsidRPr="009000CE">
        <w:rPr>
          <w:rFonts w:cs="Times New Roman"/>
        </w:rPr>
        <w:t xml:space="preserve"> </w:t>
      </w:r>
      <w:r w:rsidRPr="009000CE">
        <w:rPr>
          <w:rFonts w:cs="Times New Roman"/>
        </w:rPr>
        <w:t xml:space="preserve">short-term mating </w:t>
      </w:r>
      <w:r w:rsidR="0032084A" w:rsidRPr="009000CE">
        <w:rPr>
          <w:rFonts w:cs="Times New Roman"/>
        </w:rPr>
        <w:t>preference</w:t>
      </w:r>
      <w:r w:rsidRPr="009000CE">
        <w:rPr>
          <w:rFonts w:cs="Times New Roman"/>
        </w:rPr>
        <w:t xml:space="preserve"> for the tick. </w:t>
      </w:r>
      <w:r w:rsidR="00907005" w:rsidRPr="009000CE">
        <w:rPr>
          <w:rFonts w:cs="Times New Roman"/>
        </w:rPr>
        <w:t xml:space="preserve">The </w:t>
      </w:r>
      <w:r w:rsidR="00907005" w:rsidRPr="009000CE">
        <w:rPr>
          <w:rFonts w:cs="Times New Roman"/>
        </w:rPr>
        <w:t>Boolean variable</w:t>
      </w:r>
      <w:r w:rsidR="00907005" w:rsidRPr="009000CE">
        <w:rPr>
          <w:rFonts w:cs="Times New Roman"/>
        </w:rPr>
        <w:t xml:space="preserve"> </w:t>
      </w:r>
      <w:r w:rsidR="00907005" w:rsidRPr="009000CE">
        <w:rPr>
          <w:rFonts w:cs="Times New Roman"/>
          <w:i/>
          <w:iCs/>
          <w:highlight w:val="lightGray"/>
        </w:rPr>
        <w:t>short-term-mate?</w:t>
      </w:r>
      <w:r w:rsidR="00907005" w:rsidRPr="009000CE">
        <w:rPr>
          <w:rFonts w:cs="Times New Roman"/>
        </w:rPr>
        <w:t xml:space="preserve"> indicates if it is willing to engage in a short-</w:t>
      </w:r>
      <w:r w:rsidR="00907005" w:rsidRPr="009000CE">
        <w:rPr>
          <w:rFonts w:cs="Times New Roman"/>
        </w:rPr>
        <w:lastRenderedPageBreak/>
        <w:t>term encounter during this tick</w:t>
      </w:r>
      <w:r w:rsidR="00907005" w:rsidRPr="009000CE">
        <w:rPr>
          <w:rFonts w:cs="Times New Roman"/>
        </w:rPr>
        <w:t xml:space="preserve">. </w:t>
      </w:r>
      <w:r w:rsidRPr="009000CE">
        <w:rPr>
          <w:rFonts w:cs="Times New Roman"/>
        </w:rPr>
        <w:t xml:space="preserve">With probability given by its </w:t>
      </w:r>
      <w:r w:rsidRPr="009000CE">
        <w:rPr>
          <w:rFonts w:cs="Times New Roman"/>
          <w:i/>
          <w:iCs/>
          <w:highlight w:val="lightGray"/>
        </w:rPr>
        <w:t>short-term</w:t>
      </w:r>
      <w:r w:rsidR="00FE0CBA" w:rsidRPr="009000CE">
        <w:rPr>
          <w:rFonts w:cs="Times New Roman"/>
          <w:i/>
          <w:iCs/>
          <w:highlight w:val="lightGray"/>
        </w:rPr>
        <w:t>-</w:t>
      </w:r>
      <w:r w:rsidRPr="009000CE">
        <w:rPr>
          <w:rFonts w:cs="Times New Roman"/>
          <w:i/>
          <w:iCs/>
          <w:highlight w:val="lightGray"/>
        </w:rPr>
        <w:t>likelihood</w:t>
      </w:r>
      <w:r w:rsidRPr="009000CE">
        <w:rPr>
          <w:rFonts w:cs="Times New Roman"/>
        </w:rPr>
        <w:t>, the agent sets</w:t>
      </w:r>
      <w:r w:rsidR="00907005" w:rsidRPr="009000CE">
        <w:rPr>
          <w:rFonts w:cs="Times New Roman"/>
        </w:rPr>
        <w:t xml:space="preserve"> this variable to </w:t>
      </w:r>
      <w:r w:rsidR="00976886" w:rsidRPr="009000CE">
        <w:rPr>
          <w:rFonts w:cs="Times New Roman"/>
        </w:rPr>
        <w:t>TRUE</w:t>
      </w:r>
      <w:r w:rsidRPr="009000CE">
        <w:rPr>
          <w:rFonts w:cs="Times New Roman"/>
        </w:rPr>
        <w:t xml:space="preserve">. This captures the idea that even a generally high-interest person will not accept </w:t>
      </w:r>
      <w:r w:rsidR="00AD6088" w:rsidRPr="009000CE">
        <w:rPr>
          <w:rFonts w:cs="Times New Roman"/>
        </w:rPr>
        <w:t>every short-term mating</w:t>
      </w:r>
      <w:r w:rsidRPr="009000CE">
        <w:rPr>
          <w:rFonts w:cs="Times New Roman"/>
        </w:rPr>
        <w:t xml:space="preserve"> opportunity, and that willingness can fluctuate across opportunity cycles.</w:t>
      </w:r>
    </w:p>
    <w:p w14:paraId="5B23832F"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Agent Interaction and Decision Rules</w:t>
      </w:r>
    </w:p>
    <w:p w14:paraId="7C6C81E7" w14:textId="77777777" w:rsidR="004C025A" w:rsidRPr="009000CE" w:rsidRDefault="00000000">
      <w:pPr>
        <w:rPr>
          <w:rFonts w:cs="Times New Roman"/>
        </w:rPr>
      </w:pPr>
      <w:r w:rsidRPr="009000CE">
        <w:rPr>
          <w:rFonts w:cs="Times New Roman"/>
        </w:rPr>
        <w:t>In this model, an “interaction” is a highly stylized event: an agent samples one potential partner among the agents currently located on the same patch, checks whether the partner meets its mate-value standard, and then (if the partner also agrees) records the encounter.</w:t>
      </w:r>
    </w:p>
    <w:p w14:paraId="69C08755" w14:textId="1AE1AA90" w:rsidR="004C025A" w:rsidRPr="009000CE" w:rsidRDefault="00000000">
      <w:pPr>
        <w:rPr>
          <w:rFonts w:cs="Times New Roman"/>
        </w:rPr>
      </w:pPr>
      <w:r w:rsidRPr="009000CE">
        <w:rPr>
          <w:rFonts w:cs="Times New Roman"/>
        </w:rPr>
        <w:t xml:space="preserve">Heterosexual encounters are initiated by </w:t>
      </w:r>
      <w:r w:rsidR="00F74256" w:rsidRPr="009000CE">
        <w:rPr>
          <w:rFonts w:cs="Times New Roman"/>
        </w:rPr>
        <w:t xml:space="preserve">male or </w:t>
      </w:r>
      <w:r w:rsidRPr="009000CE">
        <w:rPr>
          <w:rFonts w:cs="Times New Roman"/>
        </w:rPr>
        <w:t>female agents</w:t>
      </w:r>
      <w:r w:rsidR="00F74256" w:rsidRPr="009000CE">
        <w:rPr>
          <w:rFonts w:cs="Times New Roman"/>
        </w:rPr>
        <w:t xml:space="preserve"> with an equal probability</w:t>
      </w:r>
      <w:r w:rsidRPr="009000CE">
        <w:rPr>
          <w:rFonts w:cs="Times New Roman"/>
        </w:rPr>
        <w:t xml:space="preserve">. After movement, each </w:t>
      </w:r>
      <w:r w:rsidR="0016305D" w:rsidRPr="009000CE">
        <w:rPr>
          <w:rFonts w:cs="Times New Roman"/>
        </w:rPr>
        <w:t>agent</w:t>
      </w:r>
      <w:r w:rsidRPr="009000CE">
        <w:rPr>
          <w:rFonts w:cs="Times New Roman"/>
        </w:rPr>
        <w:t xml:space="preserve"> checks whether any </w:t>
      </w:r>
      <w:r w:rsidR="00A652E2" w:rsidRPr="009000CE">
        <w:rPr>
          <w:rFonts w:cs="Times New Roman"/>
        </w:rPr>
        <w:t>other agents with the opposite sex</w:t>
      </w:r>
      <w:r w:rsidRPr="009000CE">
        <w:rPr>
          <w:rFonts w:cs="Times New Roman"/>
        </w:rPr>
        <w:t xml:space="preserve"> are present on </w:t>
      </w:r>
      <w:r w:rsidR="00A652E2" w:rsidRPr="009000CE">
        <w:rPr>
          <w:rFonts w:cs="Times New Roman"/>
        </w:rPr>
        <w:t>their</w:t>
      </w:r>
      <w:r w:rsidRPr="009000CE">
        <w:rPr>
          <w:rFonts w:cs="Times New Roman"/>
        </w:rPr>
        <w:t xml:space="preserve"> patch. If so, </w:t>
      </w:r>
      <w:r w:rsidR="00523FB4" w:rsidRPr="009000CE">
        <w:rPr>
          <w:rFonts w:cs="Times New Roman"/>
        </w:rPr>
        <w:t>they</w:t>
      </w:r>
      <w:r w:rsidRPr="009000CE">
        <w:rPr>
          <w:rFonts w:cs="Times New Roman"/>
        </w:rPr>
        <w:t xml:space="preserve"> select one </w:t>
      </w:r>
      <w:r w:rsidR="00996907" w:rsidRPr="009000CE">
        <w:rPr>
          <w:rFonts w:cs="Times New Roman"/>
        </w:rPr>
        <w:t>of them</w:t>
      </w:r>
      <w:r w:rsidRPr="009000CE">
        <w:rPr>
          <w:rFonts w:cs="Times New Roman"/>
        </w:rPr>
        <w:t xml:space="preserve"> at random as a candidate short-term partner. A short-term encounter occurs if and only if three conditions are met: (a) the female’s desirability is at or above the male’s standard, (b) the male’s desirability is at or above the female’s standard, and (c) both agents’ </w:t>
      </w:r>
      <w:r w:rsidR="00976886" w:rsidRPr="009000CE">
        <w:rPr>
          <w:rFonts w:cs="Times New Roman"/>
          <w:i/>
          <w:iCs/>
          <w:highlight w:val="lightGray"/>
        </w:rPr>
        <w:t>short-term-mate?</w:t>
      </w:r>
      <w:r w:rsidR="00976886" w:rsidRPr="009000CE">
        <w:rPr>
          <w:rFonts w:cs="Times New Roman"/>
        </w:rPr>
        <w:t xml:space="preserve"> </w:t>
      </w:r>
      <w:r w:rsidR="00976886" w:rsidRPr="009000CE">
        <w:rPr>
          <w:rFonts w:cs="Times New Roman"/>
        </w:rPr>
        <w:t>variable has the value</w:t>
      </w:r>
      <w:r w:rsidRPr="009000CE">
        <w:rPr>
          <w:rFonts w:cs="Times New Roman"/>
        </w:rPr>
        <w:t xml:space="preserve"> TRUE.</w:t>
      </w:r>
    </w:p>
    <w:p w14:paraId="1A14B102" w14:textId="33F7EE95" w:rsidR="004C025A" w:rsidRPr="009000CE" w:rsidRDefault="00CA62CD">
      <w:pPr>
        <w:rPr>
          <w:rFonts w:cs="Times New Roman"/>
        </w:rPr>
      </w:pPr>
      <w:r w:rsidRPr="009000CE">
        <w:rPr>
          <w:rFonts w:cs="Times New Roman"/>
        </w:rPr>
        <w:t xml:space="preserve">If </w:t>
      </w:r>
      <w:r w:rsidR="0033211A" w:rsidRPr="009000CE">
        <w:rPr>
          <w:rFonts w:cs="Times New Roman"/>
        </w:rPr>
        <w:t xml:space="preserve">any of the above conditions is not met, i.e., if </w:t>
      </w:r>
      <w:r w:rsidRPr="009000CE">
        <w:rPr>
          <w:rFonts w:cs="Times New Roman"/>
        </w:rPr>
        <w:t>short-term mating does not happen on this tick,</w:t>
      </w:r>
      <w:r w:rsidR="0033211A" w:rsidRPr="009000CE">
        <w:rPr>
          <w:rFonts w:cs="Times New Roman"/>
        </w:rPr>
        <w:t xml:space="preserve"> the</w:t>
      </w:r>
      <w:r w:rsidRPr="009000CE">
        <w:rPr>
          <w:rFonts w:cs="Times New Roman"/>
        </w:rPr>
        <w:t xml:space="preserve"> agent selects </w:t>
      </w:r>
      <w:r w:rsidR="0033211A" w:rsidRPr="009000CE">
        <w:rPr>
          <w:rFonts w:cs="Times New Roman"/>
        </w:rPr>
        <w:t xml:space="preserve">one of </w:t>
      </w:r>
      <w:r w:rsidR="00B227CF">
        <w:rPr>
          <w:rFonts w:cs="Times New Roman"/>
        </w:rPr>
        <w:t xml:space="preserve">the </w:t>
      </w:r>
      <w:r w:rsidR="0033211A" w:rsidRPr="009000CE">
        <w:rPr>
          <w:rFonts w:cs="Times New Roman"/>
        </w:rPr>
        <w:t xml:space="preserve">agents with the opposite sex </w:t>
      </w:r>
      <w:r w:rsidRPr="009000CE">
        <w:rPr>
          <w:rFonts w:cs="Times New Roman"/>
        </w:rPr>
        <w:t xml:space="preserve">as a candidate long-term partner. With probability set by the interface parameter </w:t>
      </w:r>
      <w:r w:rsidRPr="009000CE">
        <w:rPr>
          <w:rFonts w:cs="Times New Roman"/>
          <w:b/>
        </w:rPr>
        <w:t>long-term-likelihood</w:t>
      </w:r>
      <w:r w:rsidRPr="009000CE">
        <w:rPr>
          <w:rFonts w:cs="Times New Roman"/>
        </w:rPr>
        <w:t xml:space="preserve">, the pair forms a long-term relationship. </w:t>
      </w:r>
    </w:p>
    <w:p w14:paraId="26D74723" w14:textId="48332607" w:rsidR="004C025A" w:rsidRPr="009000CE" w:rsidRDefault="00000000">
      <w:pPr>
        <w:rPr>
          <w:rFonts w:cs="Times New Roman"/>
        </w:rPr>
      </w:pPr>
      <w:r w:rsidRPr="009000CE">
        <w:rPr>
          <w:rFonts w:cs="Times New Roman"/>
        </w:rPr>
        <w:t xml:space="preserve">In the gay male and lesbian female experiment, the same logic is used, with one additional feature that helps avoid redundant checks. Half of the agents are </w:t>
      </w:r>
      <w:r w:rsidR="004C4DBA" w:rsidRPr="009000CE">
        <w:rPr>
          <w:rFonts w:cs="Times New Roman"/>
        </w:rPr>
        <w:t xml:space="preserve">randomly chosen to have </w:t>
      </w:r>
      <w:r w:rsidRPr="009000CE">
        <w:rPr>
          <w:rFonts w:cs="Times New Roman"/>
        </w:rPr>
        <w:t xml:space="preserve">an initiator status </w:t>
      </w:r>
      <w:r w:rsidR="000D7B1D" w:rsidRPr="009000CE">
        <w:rPr>
          <w:rFonts w:cs="Times New Roman"/>
        </w:rPr>
        <w:t>on</w:t>
      </w:r>
      <w:r w:rsidRPr="009000CE">
        <w:rPr>
          <w:rFonts w:cs="Times New Roman"/>
        </w:rPr>
        <w:t xml:space="preserve"> </w:t>
      </w:r>
      <w:r w:rsidR="004C4DBA" w:rsidRPr="009000CE">
        <w:rPr>
          <w:rFonts w:cs="Times New Roman"/>
        </w:rPr>
        <w:t>each tick</w:t>
      </w:r>
      <w:r w:rsidRPr="009000CE">
        <w:rPr>
          <w:rFonts w:cs="Times New Roman"/>
        </w:rPr>
        <w:t>. During each tick, only initiators actively look for a partner on their patch. When an initiator samples a candidate, it restricts attention to same-sex partners (male</w:t>
      </w:r>
      <w:r w:rsidR="00CF2523" w:rsidRPr="009000CE">
        <w:rPr>
          <w:rFonts w:cs="Times New Roman"/>
        </w:rPr>
        <w:t xml:space="preserve">s </w:t>
      </w:r>
      <w:r w:rsidR="00CF2523" w:rsidRPr="009000CE">
        <w:rPr>
          <w:rFonts w:cs="Times New Roman"/>
        </w:rPr>
        <w:lastRenderedPageBreak/>
        <w:t>look for males, and vice versa)</w:t>
      </w:r>
      <w:r w:rsidRPr="009000CE">
        <w:rPr>
          <w:rFonts w:cs="Times New Roman"/>
        </w:rPr>
        <w:t>. Short-term encounters and long-term pair formation then follow the same mutual-acceptance rules as in the heterosexual model.</w:t>
      </w:r>
    </w:p>
    <w:p w14:paraId="2BD0C00A"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Agent Updating</w:t>
      </w:r>
    </w:p>
    <w:p w14:paraId="02640D90" w14:textId="34471EC5" w:rsidR="004C025A" w:rsidRPr="009000CE" w:rsidRDefault="00000000">
      <w:pPr>
        <w:rPr>
          <w:rFonts w:cs="Times New Roman"/>
        </w:rPr>
      </w:pPr>
      <w:r w:rsidRPr="009000CE">
        <w:rPr>
          <w:rFonts w:cs="Times New Roman"/>
        </w:rPr>
        <w:t>When a short-term encounter occurs, both participants increment their count of short-term mating experiences</w:t>
      </w:r>
      <w:r w:rsidR="00CE024D" w:rsidRPr="009000CE">
        <w:rPr>
          <w:rFonts w:cs="Times New Roman"/>
        </w:rPr>
        <w:t xml:space="preserve">, i.e., the variable </w:t>
      </w:r>
      <w:r w:rsidR="00CE024D" w:rsidRPr="009000CE">
        <w:rPr>
          <w:rFonts w:cs="Times New Roman"/>
          <w:i/>
          <w:iCs/>
          <w:highlight w:val="lightGray"/>
        </w:rPr>
        <w:t>short-term-count</w:t>
      </w:r>
      <w:r w:rsidR="00CE024D" w:rsidRPr="009000CE">
        <w:rPr>
          <w:rFonts w:cs="Times New Roman"/>
        </w:rPr>
        <w:t>, by one</w:t>
      </w:r>
      <w:r w:rsidRPr="009000CE">
        <w:rPr>
          <w:rFonts w:cs="Times New Roman"/>
        </w:rPr>
        <w:t>. They also update a list of unique past short-term partners</w:t>
      </w:r>
      <w:r w:rsidR="00CE024D" w:rsidRPr="009000CE">
        <w:rPr>
          <w:rFonts w:cs="Times New Roman"/>
        </w:rPr>
        <w:t xml:space="preserve">, </w:t>
      </w:r>
      <w:r w:rsidR="00CE024D" w:rsidRPr="009000CE">
        <w:rPr>
          <w:rFonts w:cs="Times New Roman"/>
          <w:i/>
          <w:iCs/>
          <w:highlight w:val="lightGray"/>
        </w:rPr>
        <w:t>short-term-history</w:t>
      </w:r>
      <w:r w:rsidRPr="009000CE">
        <w:rPr>
          <w:rFonts w:cs="Times New Roman"/>
        </w:rPr>
        <w:t xml:space="preserve">, </w:t>
      </w:r>
      <w:r w:rsidR="001E74E2" w:rsidRPr="009000CE">
        <w:rPr>
          <w:rFonts w:cs="Times New Roman"/>
        </w:rPr>
        <w:t xml:space="preserve">and its length, </w:t>
      </w:r>
      <w:r w:rsidR="00F54541" w:rsidRPr="009000CE">
        <w:rPr>
          <w:rFonts w:cs="Times New Roman"/>
          <w:i/>
          <w:iCs/>
          <w:highlight w:val="lightGray"/>
        </w:rPr>
        <w:t>number-of-short-partner</w:t>
      </w:r>
      <w:r w:rsidR="00F94B23" w:rsidRPr="009000CE">
        <w:rPr>
          <w:rFonts w:cs="Times New Roman"/>
        </w:rPr>
        <w:t xml:space="preserve">. This </w:t>
      </w:r>
      <w:r w:rsidRPr="009000CE">
        <w:rPr>
          <w:rFonts w:cs="Times New Roman"/>
        </w:rPr>
        <w:t>allows the model to track the number of distinct short-term mates separately from the number of encounters. This distinction matters because multiple encounters with the same person would increase experiences without increasing unique mates.</w:t>
      </w:r>
    </w:p>
    <w:p w14:paraId="5368FD31" w14:textId="56B47D36" w:rsidR="004C025A" w:rsidRPr="009000CE" w:rsidRDefault="00000000">
      <w:pPr>
        <w:rPr>
          <w:rFonts w:cs="Times New Roman"/>
        </w:rPr>
      </w:pPr>
      <w:r w:rsidRPr="009000CE">
        <w:rPr>
          <w:rFonts w:cs="Times New Roman"/>
        </w:rPr>
        <w:t xml:space="preserve">When a long-term relationship forms, both partners update their relationship status: they become coupled and store each other’s identity. </w:t>
      </w:r>
      <w:r w:rsidR="0049432B" w:rsidRPr="009000CE">
        <w:rPr>
          <w:rFonts w:cs="Times New Roman"/>
        </w:rPr>
        <w:t>They also</w:t>
      </w:r>
      <w:r w:rsidR="0049432B" w:rsidRPr="009000CE">
        <w:rPr>
          <w:rFonts w:cs="Times New Roman"/>
        </w:rPr>
        <w:t xml:space="preserve"> reduce their </w:t>
      </w:r>
      <w:r w:rsidR="0049432B" w:rsidRPr="009000CE">
        <w:rPr>
          <w:rFonts w:cs="Times New Roman"/>
          <w:i/>
          <w:iCs/>
          <w:highlight w:val="lightGray"/>
        </w:rPr>
        <w:t>short-term-likelihood</w:t>
      </w:r>
      <w:r w:rsidR="0049432B" w:rsidRPr="009000CE">
        <w:rPr>
          <w:rFonts w:cs="Times New Roman"/>
        </w:rPr>
        <w:t xml:space="preserve"> to a third</w:t>
      </w:r>
      <w:r w:rsidR="0049432B" w:rsidRPr="009000CE">
        <w:rPr>
          <w:rFonts w:cs="Times New Roman"/>
        </w:rPr>
        <w:t xml:space="preserve"> to represent a lower willingness to engage in a short-term encounter once coupled. </w:t>
      </w:r>
      <w:r w:rsidRPr="009000CE">
        <w:rPr>
          <w:rFonts w:cs="Times New Roman"/>
        </w:rPr>
        <w:t>In the baseline model there is no explicit relationship dissolution, so once coupled a pair remains coupled for the rest of the simulation. Because coupled agents do not actively move, long-term relationships reduce the number of agents who are actively circulating in the encounter space.</w:t>
      </w:r>
    </w:p>
    <w:p w14:paraId="7DC61D43"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Initialization and Scheduling</w:t>
      </w:r>
    </w:p>
    <w:p w14:paraId="345D89BA" w14:textId="0414FC85" w:rsidR="004C025A" w:rsidRPr="009000CE" w:rsidRDefault="00000000">
      <w:pPr>
        <w:rPr>
          <w:rFonts w:cs="Times New Roman"/>
        </w:rPr>
      </w:pPr>
      <w:r w:rsidRPr="009000CE">
        <w:rPr>
          <w:rFonts w:cs="Times New Roman"/>
        </w:rPr>
        <w:t xml:space="preserve">At setup, the model creates an equal number of males and females. The male count is controlled by </w:t>
      </w:r>
      <w:r w:rsidRPr="009000CE">
        <w:rPr>
          <w:rFonts w:cs="Times New Roman"/>
          <w:b/>
        </w:rPr>
        <w:t>number-of-male</w:t>
      </w:r>
      <w:r w:rsidRPr="009000CE">
        <w:rPr>
          <w:rFonts w:cs="Times New Roman"/>
        </w:rPr>
        <w:t xml:space="preserve">, and the female count is set to </w:t>
      </w:r>
      <w:r w:rsidR="00796D22" w:rsidRPr="009000CE">
        <w:rPr>
          <w:rFonts w:cs="Times New Roman"/>
        </w:rPr>
        <w:t>300</w:t>
      </w:r>
      <w:r w:rsidR="00E31BC1" w:rsidRPr="009000CE">
        <w:rPr>
          <w:rFonts w:cs="Times New Roman"/>
        </w:rPr>
        <w:t xml:space="preserve"> - </w:t>
      </w:r>
      <w:r w:rsidR="00796D22" w:rsidRPr="009000CE">
        <w:rPr>
          <w:rFonts w:cs="Times New Roman"/>
          <w:b/>
        </w:rPr>
        <w:t>number-of-male</w:t>
      </w:r>
      <w:r w:rsidRPr="009000CE">
        <w:rPr>
          <w:rFonts w:cs="Times New Roman"/>
        </w:rPr>
        <w:t xml:space="preserve"> (yielding a 1:1 sex ratio in the baseline model). Agents are placed at random patches, which become their </w:t>
      </w:r>
      <w:r w:rsidR="00ED494D" w:rsidRPr="009000CE">
        <w:rPr>
          <w:rFonts w:cs="Times New Roman"/>
        </w:rPr>
        <w:t>birthplace</w:t>
      </w:r>
      <w:r w:rsidRPr="009000CE">
        <w:rPr>
          <w:rFonts w:cs="Times New Roman"/>
        </w:rPr>
        <w:t>. Each agent is then assigned desirability, preference parameters, and empty mating histories.</w:t>
      </w:r>
    </w:p>
    <w:p w14:paraId="03797E1D" w14:textId="77777777" w:rsidR="004C025A" w:rsidRPr="009000CE" w:rsidRDefault="00000000">
      <w:pPr>
        <w:rPr>
          <w:rFonts w:cs="Times New Roman"/>
        </w:rPr>
      </w:pPr>
      <w:r w:rsidRPr="009000CE">
        <w:rPr>
          <w:rFonts w:cs="Times New Roman"/>
        </w:rPr>
        <w:t>Each model run lasts 1,000 ticks. Each tick consists of the following sequence:</w:t>
      </w:r>
    </w:p>
    <w:p w14:paraId="66E7D455" w14:textId="77777777" w:rsidR="004C025A" w:rsidRPr="009000CE" w:rsidRDefault="00000000">
      <w:pPr>
        <w:pStyle w:val="ListBullet"/>
        <w:rPr>
          <w:rFonts w:cs="Times New Roman"/>
        </w:rPr>
      </w:pPr>
      <w:r w:rsidRPr="009000CE">
        <w:rPr>
          <w:rFonts w:cs="Times New Roman"/>
        </w:rPr>
        <w:t>Single agents move within their movement range; coupled agents stay in place.</w:t>
      </w:r>
    </w:p>
    <w:p w14:paraId="66C9AAC0" w14:textId="4557A1D8" w:rsidR="004C025A" w:rsidRPr="009000CE" w:rsidRDefault="00000000">
      <w:pPr>
        <w:pStyle w:val="ListBullet"/>
        <w:rPr>
          <w:rFonts w:cs="Times New Roman"/>
        </w:rPr>
      </w:pPr>
      <w:r w:rsidRPr="009000CE">
        <w:rPr>
          <w:rFonts w:cs="Times New Roman"/>
        </w:rPr>
        <w:lastRenderedPageBreak/>
        <w:t>All agents decide whether they are willing to engage in short-term mating this tick</w:t>
      </w:r>
      <w:r w:rsidR="00516531" w:rsidRPr="009000CE">
        <w:rPr>
          <w:rFonts w:cs="Times New Roman"/>
        </w:rPr>
        <w:t>.</w:t>
      </w:r>
    </w:p>
    <w:p w14:paraId="61A87AD7" w14:textId="4CA7A9B3" w:rsidR="004C025A" w:rsidRPr="009000CE" w:rsidRDefault="00000000">
      <w:pPr>
        <w:pStyle w:val="ListBullet"/>
        <w:rPr>
          <w:rFonts w:cs="Times New Roman"/>
        </w:rPr>
      </w:pPr>
      <w:r w:rsidRPr="009000CE">
        <w:rPr>
          <w:rFonts w:cs="Times New Roman"/>
        </w:rPr>
        <w:t xml:space="preserve">Eligible agents sample a local partner on their patch (opposite sex for heterosexual runs; same sex for </w:t>
      </w:r>
      <w:r w:rsidR="00516531" w:rsidRPr="009000CE">
        <w:rPr>
          <w:rFonts w:cs="Times New Roman"/>
        </w:rPr>
        <w:t>same-sex</w:t>
      </w:r>
      <w:r w:rsidRPr="009000CE">
        <w:rPr>
          <w:rFonts w:cs="Times New Roman"/>
        </w:rPr>
        <w:t xml:space="preserve"> runs).</w:t>
      </w:r>
    </w:p>
    <w:p w14:paraId="177D63F3" w14:textId="77777777" w:rsidR="004C025A" w:rsidRPr="009000CE" w:rsidRDefault="00000000">
      <w:pPr>
        <w:pStyle w:val="ListBullet"/>
        <w:rPr>
          <w:rFonts w:cs="Times New Roman"/>
        </w:rPr>
      </w:pPr>
      <w:r w:rsidRPr="009000CE">
        <w:rPr>
          <w:rFonts w:cs="Times New Roman"/>
        </w:rPr>
        <w:t>If mutual willingness and mutual standards are satisfied, a short-term encounter occurs and both agents update their histories.</w:t>
      </w:r>
    </w:p>
    <w:p w14:paraId="40700C96" w14:textId="08C2CCB3" w:rsidR="004C025A" w:rsidRPr="009000CE" w:rsidRDefault="00000000">
      <w:pPr>
        <w:pStyle w:val="ListBullet"/>
        <w:rPr>
          <w:rFonts w:cs="Times New Roman"/>
        </w:rPr>
      </w:pPr>
      <w:r w:rsidRPr="009000CE">
        <w:rPr>
          <w:rFonts w:cs="Times New Roman"/>
        </w:rPr>
        <w:t>Agents then attempt long-term pair formation with a local partner</w:t>
      </w:r>
      <w:r w:rsidR="00E82BA5" w:rsidRPr="009000CE">
        <w:rPr>
          <w:rFonts w:cs="Times New Roman"/>
        </w:rPr>
        <w:t xml:space="preserve"> if they did not have a short-term mating</w:t>
      </w:r>
      <w:r w:rsidR="00E846B2">
        <w:rPr>
          <w:rFonts w:cs="Times New Roman"/>
        </w:rPr>
        <w:t xml:space="preserve"> encounter</w:t>
      </w:r>
      <w:r w:rsidRPr="009000CE">
        <w:rPr>
          <w:rFonts w:cs="Times New Roman"/>
        </w:rPr>
        <w:t>, with probability given by long-term-likelihood.</w:t>
      </w:r>
    </w:p>
    <w:p w14:paraId="259FAFE2" w14:textId="60FF7616" w:rsidR="004C025A" w:rsidRPr="009000CE" w:rsidRDefault="00000000">
      <w:pPr>
        <w:rPr>
          <w:rFonts w:cs="Times New Roman"/>
        </w:rPr>
      </w:pPr>
      <w:r w:rsidRPr="009000CE">
        <w:rPr>
          <w:rFonts w:cs="Times New Roman"/>
        </w:rPr>
        <w:t xml:space="preserve">To generate stable average patterns, the original study ran large batches of simulations (10,000 runs per experiment, evenly split across the four experimental conditions; Ying et al., 2024). All simulations were run in NetLogo (Wilensky, 1999). The qualitative patterns </w:t>
      </w:r>
      <w:r w:rsidR="007B1FE2" w:rsidRPr="009000CE">
        <w:rPr>
          <w:rFonts w:cs="Times New Roman"/>
        </w:rPr>
        <w:t xml:space="preserve">are </w:t>
      </w:r>
      <w:r w:rsidRPr="009000CE">
        <w:rPr>
          <w:rFonts w:cs="Times New Roman"/>
        </w:rPr>
        <w:t xml:space="preserve">reported below </w:t>
      </w:r>
      <w:r w:rsidR="007B1FE2" w:rsidRPr="009000CE">
        <w:rPr>
          <w:rFonts w:cs="Times New Roman"/>
        </w:rPr>
        <w:t>without</w:t>
      </w:r>
      <w:r w:rsidRPr="009000CE">
        <w:rPr>
          <w:rFonts w:cs="Times New Roman"/>
        </w:rPr>
        <w:t xml:space="preserve"> significance tests, and they were also checked for robustness over alternative values of long-term-likelihood.</w:t>
      </w:r>
    </w:p>
    <w:p w14:paraId="7A2B3F53"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Outcome Measures</w:t>
      </w:r>
    </w:p>
    <w:p w14:paraId="68294544" w14:textId="77777777" w:rsidR="004C025A" w:rsidRPr="009000CE" w:rsidRDefault="00000000">
      <w:pPr>
        <w:rPr>
          <w:rFonts w:cs="Times New Roman"/>
        </w:rPr>
      </w:pPr>
      <w:r w:rsidRPr="009000CE">
        <w:rPr>
          <w:rFonts w:cs="Times New Roman"/>
        </w:rPr>
        <w:t>The model produces three primary outcome measures, computed separately for males and females:</w:t>
      </w:r>
    </w:p>
    <w:p w14:paraId="1253341F" w14:textId="77777777" w:rsidR="004C025A" w:rsidRPr="009000CE" w:rsidRDefault="00000000">
      <w:pPr>
        <w:pStyle w:val="ListBullet"/>
        <w:rPr>
          <w:rFonts w:cs="Times New Roman"/>
        </w:rPr>
      </w:pPr>
      <w:r w:rsidRPr="009000CE">
        <w:rPr>
          <w:rFonts w:cs="Times New Roman"/>
        </w:rPr>
        <w:t>Mean number of short-term mating experiences (encounters).</w:t>
      </w:r>
    </w:p>
    <w:p w14:paraId="1D034AC0" w14:textId="77777777" w:rsidR="004C025A" w:rsidRPr="009000CE" w:rsidRDefault="00000000">
      <w:pPr>
        <w:pStyle w:val="ListBullet"/>
        <w:rPr>
          <w:rFonts w:cs="Times New Roman"/>
        </w:rPr>
      </w:pPr>
      <w:r w:rsidRPr="009000CE">
        <w:rPr>
          <w:rFonts w:cs="Times New Roman"/>
        </w:rPr>
        <w:t>Mean number of distinct short-term mates (unique partners).</w:t>
      </w:r>
    </w:p>
    <w:p w14:paraId="22577826" w14:textId="7380905F" w:rsidR="004C025A" w:rsidRPr="009000CE" w:rsidRDefault="00000000">
      <w:pPr>
        <w:pStyle w:val="ListBullet"/>
        <w:rPr>
          <w:rFonts w:cs="Times New Roman"/>
        </w:rPr>
      </w:pPr>
      <w:r w:rsidRPr="009000CE">
        <w:rPr>
          <w:rFonts w:cs="Times New Roman"/>
        </w:rPr>
        <w:t>Size of the “mating pool,” defined as the proportion of agents with at least one short-term encounter (</w:t>
      </w:r>
      <w:r w:rsidR="00037442" w:rsidRPr="009000CE">
        <w:rPr>
          <w:rFonts w:cs="Times New Roman"/>
        </w:rPr>
        <w:t xml:space="preserve">with </w:t>
      </w:r>
      <w:r w:rsidR="00037442" w:rsidRPr="009000CE">
        <w:rPr>
          <w:rFonts w:cs="Times New Roman"/>
          <w:i/>
          <w:iCs/>
          <w:highlight w:val="lightGray"/>
        </w:rPr>
        <w:t>short-term-count</w:t>
      </w:r>
      <w:r w:rsidRPr="009000CE">
        <w:rPr>
          <w:rFonts w:cs="Times New Roman"/>
        </w:rPr>
        <w:t xml:space="preserve"> &gt; 0).</w:t>
      </w:r>
    </w:p>
    <w:p w14:paraId="10A91FD3" w14:textId="1D0DFA53" w:rsidR="004C025A" w:rsidRPr="009000CE" w:rsidRDefault="00000000">
      <w:pPr>
        <w:rPr>
          <w:rFonts w:cs="Times New Roman"/>
        </w:rPr>
      </w:pPr>
      <w:r w:rsidRPr="009000CE">
        <w:rPr>
          <w:rFonts w:cs="Times New Roman"/>
        </w:rPr>
        <w:t xml:space="preserve">For the first two outcomes, we report averages in two ways: (a) averages across the full population of each sex, and (b) averages restricted to the mating pool. </w:t>
      </w:r>
    </w:p>
    <w:p w14:paraId="4336A936" w14:textId="77777777" w:rsidR="004C025A" w:rsidRPr="009000CE" w:rsidRDefault="00000000">
      <w:pPr>
        <w:pStyle w:val="Heading1"/>
        <w:rPr>
          <w:rFonts w:ascii="Times New Roman" w:hAnsi="Times New Roman" w:cs="Times New Roman"/>
        </w:rPr>
      </w:pPr>
      <w:r w:rsidRPr="009000CE">
        <w:rPr>
          <w:rFonts w:ascii="Times New Roman" w:hAnsi="Times New Roman" w:cs="Times New Roman"/>
        </w:rPr>
        <w:lastRenderedPageBreak/>
        <w:t>Results</w:t>
      </w:r>
    </w:p>
    <w:p w14:paraId="23064201" w14:textId="6A5D124C"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Heterosexual Population</w:t>
      </w:r>
      <w:r w:rsidR="00F17341" w:rsidRPr="009000CE">
        <w:rPr>
          <w:rFonts w:ascii="Times New Roman" w:hAnsi="Times New Roman" w:cs="Times New Roman"/>
          <w:b/>
          <w:bCs w:val="0"/>
          <w:i/>
          <w:iCs/>
        </w:rPr>
        <w:t xml:space="preserve"> and In-Pool Averages</w:t>
      </w:r>
    </w:p>
    <w:p w14:paraId="421EDB7B" w14:textId="75F0E1E9" w:rsidR="004C025A" w:rsidRPr="009000CE" w:rsidRDefault="00000000">
      <w:pPr>
        <w:rPr>
          <w:rFonts w:cs="Times New Roman"/>
        </w:rPr>
      </w:pPr>
      <w:r w:rsidRPr="009000CE">
        <w:rPr>
          <w:rFonts w:cs="Times New Roman"/>
        </w:rPr>
        <w:t xml:space="preserve">A useful baseline check is the heterosexual population average. Because each heterosexual short-term encounter involves one male and one female, the total number of encounters accrued by males and females must match. In the simulations, this constraint shows up clearly: when we averaged outcomes across all 150 males and all 150 females, males and females accumulated essentially identical numbers of short-term experiences and unique mates (Ying et al., 2024). For example, in the condition with sex differences in both </w:t>
      </w:r>
      <w:r w:rsidR="00AC0331" w:rsidRPr="009000CE">
        <w:rPr>
          <w:rFonts w:cs="Times New Roman"/>
        </w:rPr>
        <w:t>likelihood</w:t>
      </w:r>
      <w:r w:rsidRPr="009000CE">
        <w:rPr>
          <w:rFonts w:cs="Times New Roman"/>
        </w:rPr>
        <w:t xml:space="preserve"> and standards, both sexes averaged about 1.43 short-term experiences and about 0.80 distinct short-term mates.</w:t>
      </w:r>
    </w:p>
    <w:p w14:paraId="34E44B7C" w14:textId="77777777" w:rsidR="004C025A" w:rsidRPr="009000CE" w:rsidRDefault="00000000">
      <w:pPr>
        <w:rPr>
          <w:rFonts w:cs="Times New Roman"/>
        </w:rPr>
      </w:pPr>
      <w:r w:rsidRPr="009000CE">
        <w:rPr>
          <w:rFonts w:cs="Times New Roman"/>
        </w:rPr>
        <w:t>Although population averages were equal in the heterosexual case, males and females did not participate equally in the mating pool. In the baseline condition with sex differences in both willingness and standards, a smaller fraction of males ever had a short-term encounter (about 0.38 of males) than females (about 0.51 of females). When we restrict attention to those who did have at least one encounter, males in the mating pool showed higher averages than females: roughly 3.78 versus 2.79 short-term experiences, and roughly 2.12 versus 1.56 distinct mates (Ying et al., 2024).</w:t>
      </w:r>
    </w:p>
    <w:p w14:paraId="353091DD" w14:textId="3297BAF2" w:rsidR="004C025A" w:rsidRPr="009000CE" w:rsidRDefault="00000000">
      <w:pPr>
        <w:rPr>
          <w:rFonts w:cs="Times New Roman"/>
        </w:rPr>
      </w:pPr>
      <w:r w:rsidRPr="009000CE">
        <w:rPr>
          <w:rFonts w:cs="Times New Roman"/>
        </w:rPr>
        <w:t xml:space="preserve">The 2 × 2 design clarifies when this “mating-pool” difference appears. When males and females had the same mate-value standard, mating-pool averages were nearly identical across sexes, even if males were given a higher </w:t>
      </w:r>
      <w:r w:rsidR="00A25F36" w:rsidRPr="009000CE">
        <w:rPr>
          <w:rFonts w:cs="Times New Roman"/>
        </w:rPr>
        <w:t>likelihood</w:t>
      </w:r>
      <w:r w:rsidRPr="009000CE">
        <w:rPr>
          <w:rFonts w:cs="Times New Roman"/>
        </w:rPr>
        <w:t xml:space="preserve"> to </w:t>
      </w:r>
      <w:r w:rsidR="00A25F36" w:rsidRPr="009000CE">
        <w:rPr>
          <w:rFonts w:cs="Times New Roman"/>
        </w:rPr>
        <w:t>be willing to engage in</w:t>
      </w:r>
      <w:r w:rsidRPr="009000CE">
        <w:rPr>
          <w:rFonts w:cs="Times New Roman"/>
        </w:rPr>
        <w:t xml:space="preserve"> short-term encounters. For example, with equal standards, the in-pool </w:t>
      </w:r>
      <w:r w:rsidR="003752E2" w:rsidRPr="009000CE">
        <w:rPr>
          <w:rFonts w:cs="Times New Roman"/>
        </w:rPr>
        <w:t>average number of short-term experiences was</w:t>
      </w:r>
      <w:r w:rsidRPr="009000CE">
        <w:rPr>
          <w:rFonts w:cs="Times New Roman"/>
        </w:rPr>
        <w:t xml:space="preserve"> about 2.2</w:t>
      </w:r>
      <w:r w:rsidR="008166DD" w:rsidRPr="009000CE">
        <w:rPr>
          <w:rFonts w:cs="Times New Roman"/>
        </w:rPr>
        <w:t>0</w:t>
      </w:r>
      <w:r w:rsidRPr="009000CE">
        <w:rPr>
          <w:rFonts w:cs="Times New Roman"/>
        </w:rPr>
        <w:t xml:space="preserve"> for both sexes when </w:t>
      </w:r>
      <w:r w:rsidR="00615A20" w:rsidRPr="009000CE">
        <w:rPr>
          <w:rFonts w:cs="Times New Roman"/>
        </w:rPr>
        <w:t>the likelihood</w:t>
      </w:r>
      <w:r w:rsidRPr="009000CE">
        <w:rPr>
          <w:rFonts w:cs="Times New Roman"/>
        </w:rPr>
        <w:t xml:space="preserve"> was equal, and about 2.80</w:t>
      </w:r>
      <w:r w:rsidR="003752E2" w:rsidRPr="009000CE">
        <w:rPr>
          <w:rFonts w:cs="Times New Roman"/>
        </w:rPr>
        <w:t xml:space="preserve"> for males and 2.78 for females </w:t>
      </w:r>
      <w:r w:rsidRPr="009000CE">
        <w:rPr>
          <w:rFonts w:cs="Times New Roman"/>
        </w:rPr>
        <w:t xml:space="preserve">when male </w:t>
      </w:r>
      <w:r w:rsidR="00ED0F51" w:rsidRPr="009000CE">
        <w:rPr>
          <w:rFonts w:cs="Times New Roman"/>
        </w:rPr>
        <w:t>likelihood</w:t>
      </w:r>
      <w:r w:rsidRPr="009000CE">
        <w:rPr>
          <w:rFonts w:cs="Times New Roman"/>
        </w:rPr>
        <w:t xml:space="preserve"> was higher (</w:t>
      </w:r>
      <w:r w:rsidR="003752E2" w:rsidRPr="009000CE">
        <w:rPr>
          <w:rFonts w:cs="Times New Roman"/>
        </w:rPr>
        <w:t>Ying et al., 2024</w:t>
      </w:r>
      <w:r w:rsidR="003752E2" w:rsidRPr="009000CE">
        <w:rPr>
          <w:rFonts w:cs="Times New Roman"/>
        </w:rPr>
        <w:t>, Table 1</w:t>
      </w:r>
      <w:r w:rsidRPr="009000CE">
        <w:rPr>
          <w:rFonts w:cs="Times New Roman"/>
        </w:rPr>
        <w:t xml:space="preserve">). By contrast, when males were less selective (lower standard) than females, males in the mating pool had higher averages—even if </w:t>
      </w:r>
      <w:r w:rsidRPr="009000CE">
        <w:rPr>
          <w:rFonts w:cs="Times New Roman"/>
        </w:rPr>
        <w:lastRenderedPageBreak/>
        <w:t xml:space="preserve">males and females had equal </w:t>
      </w:r>
      <w:r w:rsidR="00D83D45" w:rsidRPr="009000CE">
        <w:rPr>
          <w:rFonts w:cs="Times New Roman"/>
        </w:rPr>
        <w:t>likelihood</w:t>
      </w:r>
      <w:r w:rsidRPr="009000CE">
        <w:rPr>
          <w:rFonts w:cs="Times New Roman"/>
        </w:rPr>
        <w:t xml:space="preserve">. </w:t>
      </w:r>
      <w:r w:rsidR="00012CC1" w:rsidRPr="009000CE">
        <w:rPr>
          <w:rFonts w:cs="Times New Roman"/>
        </w:rPr>
        <w:t>For example</w:t>
      </w:r>
      <w:r w:rsidRPr="009000CE">
        <w:rPr>
          <w:rFonts w:cs="Times New Roman"/>
        </w:rPr>
        <w:t>, males averaged about 2.82 experiences versus 2.21 for females</w:t>
      </w:r>
      <w:r w:rsidR="00012CC1" w:rsidRPr="009000CE">
        <w:rPr>
          <w:rFonts w:cs="Times New Roman"/>
        </w:rPr>
        <w:t xml:space="preserve"> </w:t>
      </w:r>
      <w:r w:rsidR="00DE5F47" w:rsidRPr="009000CE">
        <w:rPr>
          <w:rFonts w:cs="Times New Roman"/>
        </w:rPr>
        <w:t>when the likelihood was equal</w:t>
      </w:r>
      <w:r w:rsidRPr="009000CE">
        <w:rPr>
          <w:rFonts w:cs="Times New Roman"/>
        </w:rPr>
        <w:t xml:space="preserve">, and about </w:t>
      </w:r>
      <w:r w:rsidR="00DE5F47" w:rsidRPr="009000CE">
        <w:rPr>
          <w:rFonts w:cs="Times New Roman"/>
        </w:rPr>
        <w:t>3.78 experiences</w:t>
      </w:r>
      <w:r w:rsidRPr="009000CE">
        <w:rPr>
          <w:rFonts w:cs="Times New Roman"/>
        </w:rPr>
        <w:t xml:space="preserve"> versus </w:t>
      </w:r>
      <w:r w:rsidR="00DE5F47" w:rsidRPr="009000CE">
        <w:rPr>
          <w:rFonts w:cs="Times New Roman"/>
        </w:rPr>
        <w:t>2.79</w:t>
      </w:r>
      <w:r w:rsidRPr="009000CE">
        <w:rPr>
          <w:rFonts w:cs="Times New Roman"/>
        </w:rPr>
        <w:t xml:space="preserve"> for females</w:t>
      </w:r>
      <w:r w:rsidR="00C72B48" w:rsidRPr="009000CE">
        <w:rPr>
          <w:rFonts w:cs="Times New Roman"/>
        </w:rPr>
        <w:t xml:space="preserve"> when male likelihood was higher</w:t>
      </w:r>
      <w:r w:rsidRPr="009000CE">
        <w:rPr>
          <w:rFonts w:cs="Times New Roman"/>
        </w:rPr>
        <w:t>.</w:t>
      </w:r>
    </w:p>
    <w:p w14:paraId="19EBF800"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Same-Sex Populations</w:t>
      </w:r>
    </w:p>
    <w:p w14:paraId="69EDF604" w14:textId="028AC264" w:rsidR="004C025A" w:rsidRPr="009000CE" w:rsidRDefault="00000000">
      <w:pPr>
        <w:rPr>
          <w:rFonts w:cs="Times New Roman"/>
        </w:rPr>
      </w:pPr>
      <w:r w:rsidRPr="009000CE">
        <w:rPr>
          <w:rFonts w:cs="Times New Roman"/>
        </w:rPr>
        <w:t xml:space="preserve">The same-sex experiment removes the cross-sex constraint, because male–male and female–female encounters accrue within separate subpopulations. Here, differences in preferences translate more directly into differences in behavior. When gay </w:t>
      </w:r>
      <w:r w:rsidR="00371E1F" w:rsidRPr="009000CE">
        <w:rPr>
          <w:rFonts w:cs="Times New Roman"/>
        </w:rPr>
        <w:t>males</w:t>
      </w:r>
      <w:r w:rsidRPr="009000CE">
        <w:rPr>
          <w:rFonts w:cs="Times New Roman"/>
        </w:rPr>
        <w:t xml:space="preserve"> and lesbian </w:t>
      </w:r>
      <w:r w:rsidR="00371E1F" w:rsidRPr="009000CE">
        <w:rPr>
          <w:rFonts w:cs="Times New Roman"/>
        </w:rPr>
        <w:t>females</w:t>
      </w:r>
      <w:r w:rsidRPr="009000CE">
        <w:rPr>
          <w:rFonts w:cs="Times New Roman"/>
        </w:rPr>
        <w:t xml:space="preserve"> were given identical </w:t>
      </w:r>
      <w:r w:rsidR="001C5CE9" w:rsidRPr="009000CE">
        <w:rPr>
          <w:rFonts w:cs="Times New Roman"/>
        </w:rPr>
        <w:t>likelihood</w:t>
      </w:r>
      <w:r w:rsidRPr="009000CE">
        <w:rPr>
          <w:rFonts w:cs="Times New Roman"/>
        </w:rPr>
        <w:t xml:space="preserve"> and identical standards, their short-term outcomes were essentially the same (about 0.32 short-term experiences and 0.25 mates for both groups).</w:t>
      </w:r>
      <w:r w:rsidR="003D01AA" w:rsidRPr="009000CE">
        <w:rPr>
          <w:rFonts w:cs="Times New Roman"/>
        </w:rPr>
        <w:t xml:space="preserve"> </w:t>
      </w:r>
      <w:r w:rsidRPr="009000CE">
        <w:rPr>
          <w:rFonts w:cs="Times New Roman"/>
        </w:rPr>
        <w:t xml:space="preserve">When we introduced a sex difference in </w:t>
      </w:r>
      <w:r w:rsidR="003D01AA" w:rsidRPr="009000CE">
        <w:rPr>
          <w:rFonts w:cs="Times New Roman"/>
        </w:rPr>
        <w:t>likelihood</w:t>
      </w:r>
      <w:r w:rsidR="005E0B24" w:rsidRPr="009000CE">
        <w:rPr>
          <w:rFonts w:cs="Times New Roman"/>
        </w:rPr>
        <w:t xml:space="preserve"> only</w:t>
      </w:r>
      <w:r w:rsidRPr="009000CE">
        <w:rPr>
          <w:rFonts w:cs="Times New Roman"/>
        </w:rPr>
        <w:t xml:space="preserve"> (gay </w:t>
      </w:r>
      <w:r w:rsidR="00B22C56" w:rsidRPr="009000CE">
        <w:rPr>
          <w:rFonts w:cs="Times New Roman"/>
        </w:rPr>
        <w:t>males</w:t>
      </w:r>
      <w:r w:rsidRPr="009000CE">
        <w:rPr>
          <w:rFonts w:cs="Times New Roman"/>
        </w:rPr>
        <w:t xml:space="preserve"> </w:t>
      </w:r>
      <w:r w:rsidR="000C2815" w:rsidRPr="009000CE">
        <w:rPr>
          <w:rFonts w:cs="Times New Roman"/>
        </w:rPr>
        <w:t>have higher likelihood</w:t>
      </w:r>
      <w:r w:rsidRPr="009000CE">
        <w:rPr>
          <w:rFonts w:cs="Times New Roman"/>
        </w:rPr>
        <w:t xml:space="preserve">), gay </w:t>
      </w:r>
      <w:r w:rsidR="00B22C56" w:rsidRPr="009000CE">
        <w:rPr>
          <w:rFonts w:cs="Times New Roman"/>
        </w:rPr>
        <w:t>males</w:t>
      </w:r>
      <w:r w:rsidRPr="009000CE">
        <w:rPr>
          <w:rFonts w:cs="Times New Roman"/>
        </w:rPr>
        <w:t xml:space="preserve"> showed higher averages than lesbian </w:t>
      </w:r>
      <w:r w:rsidR="009360D9" w:rsidRPr="009000CE">
        <w:rPr>
          <w:rFonts w:cs="Times New Roman"/>
        </w:rPr>
        <w:t>females</w:t>
      </w:r>
      <w:r w:rsidRPr="009000CE">
        <w:rPr>
          <w:rFonts w:cs="Times New Roman"/>
        </w:rPr>
        <w:t xml:space="preserve"> (about 0.80 versus 0.32 experiences, and about 0.52 versus 0.25 mates). When we instead introduced a sex difference in standards</w:t>
      </w:r>
      <w:r w:rsidR="00805A7A" w:rsidRPr="009000CE">
        <w:rPr>
          <w:rFonts w:cs="Times New Roman"/>
        </w:rPr>
        <w:t xml:space="preserve"> only</w:t>
      </w:r>
      <w:r w:rsidRPr="009000CE">
        <w:rPr>
          <w:rFonts w:cs="Times New Roman"/>
        </w:rPr>
        <w:t xml:space="preserve"> (gay </w:t>
      </w:r>
      <w:r w:rsidR="0088262C" w:rsidRPr="009000CE">
        <w:rPr>
          <w:rFonts w:cs="Times New Roman"/>
        </w:rPr>
        <w:t>males are</w:t>
      </w:r>
      <w:r w:rsidRPr="009000CE">
        <w:rPr>
          <w:rFonts w:cs="Times New Roman"/>
        </w:rPr>
        <w:t xml:space="preserve"> less selective), the gap was larger (about 1.05 versus 0.32 experiences, and about 0.82 versus 0.25 mates). When both </w:t>
      </w:r>
      <w:r w:rsidR="00F974D8" w:rsidRPr="009000CE">
        <w:rPr>
          <w:rFonts w:cs="Times New Roman"/>
        </w:rPr>
        <w:t>likelihood</w:t>
      </w:r>
      <w:r w:rsidRPr="009000CE">
        <w:rPr>
          <w:rFonts w:cs="Times New Roman"/>
        </w:rPr>
        <w:t xml:space="preserve"> and standards differed simultaneously, gay </w:t>
      </w:r>
      <w:r w:rsidR="00770827" w:rsidRPr="009000CE">
        <w:rPr>
          <w:rFonts w:cs="Times New Roman"/>
        </w:rPr>
        <w:t>males</w:t>
      </w:r>
      <w:r w:rsidRPr="009000CE">
        <w:rPr>
          <w:rFonts w:cs="Times New Roman"/>
        </w:rPr>
        <w:t xml:space="preserve"> averaged about 2.63 experiences and 1.72 mates, whereas lesbian </w:t>
      </w:r>
      <w:r w:rsidR="00043871" w:rsidRPr="009000CE">
        <w:rPr>
          <w:rFonts w:cs="Times New Roman"/>
        </w:rPr>
        <w:t>females</w:t>
      </w:r>
      <w:r w:rsidRPr="009000CE">
        <w:rPr>
          <w:rFonts w:cs="Times New Roman"/>
        </w:rPr>
        <w:t xml:space="preserve"> remained around 0.32 experiences and 0.25 mates (Ying et al., 2024, Table 2).</w:t>
      </w:r>
    </w:p>
    <w:p w14:paraId="6903E525" w14:textId="4F629F4A"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Comparing Gay and Heterosexual M</w:t>
      </w:r>
      <w:r w:rsidR="003C210E" w:rsidRPr="009000CE">
        <w:rPr>
          <w:rFonts w:ascii="Times New Roman" w:hAnsi="Times New Roman" w:cs="Times New Roman"/>
          <w:b/>
          <w:bCs w:val="0"/>
          <w:i/>
          <w:iCs/>
        </w:rPr>
        <w:t>ales</w:t>
      </w:r>
    </w:p>
    <w:p w14:paraId="557AB9A5" w14:textId="6AA3958F" w:rsidR="004C025A" w:rsidRPr="009000CE" w:rsidRDefault="00000000">
      <w:pPr>
        <w:rPr>
          <w:rFonts w:cs="Times New Roman"/>
        </w:rPr>
      </w:pPr>
      <w:r w:rsidRPr="009000CE">
        <w:rPr>
          <w:rFonts w:cs="Times New Roman"/>
        </w:rPr>
        <w:t xml:space="preserve">A final comparison highlights the importance of partner preferences, not just one’s own preferences. In the simulations, gay </w:t>
      </w:r>
      <w:r w:rsidR="00D66DED" w:rsidRPr="009000CE">
        <w:rPr>
          <w:rFonts w:cs="Times New Roman"/>
        </w:rPr>
        <w:t>males</w:t>
      </w:r>
      <w:r w:rsidRPr="009000CE">
        <w:rPr>
          <w:rFonts w:cs="Times New Roman"/>
        </w:rPr>
        <w:t xml:space="preserve"> engaged in more short-term mating than heterosexual </w:t>
      </w:r>
      <w:r w:rsidR="005F062F" w:rsidRPr="009000CE">
        <w:rPr>
          <w:rFonts w:cs="Times New Roman"/>
        </w:rPr>
        <w:t>males</w:t>
      </w:r>
      <w:r w:rsidRPr="009000CE">
        <w:rPr>
          <w:rFonts w:cs="Times New Roman"/>
        </w:rPr>
        <w:t xml:space="preserve"> even when the male preference parameters were held constant across these populations. </w:t>
      </w:r>
      <w:r w:rsidR="007B0C0D" w:rsidRPr="009000CE">
        <w:rPr>
          <w:rFonts w:cs="Times New Roman"/>
        </w:rPr>
        <w:t>H</w:t>
      </w:r>
      <w:r w:rsidRPr="009000CE">
        <w:rPr>
          <w:rFonts w:cs="Times New Roman"/>
        </w:rPr>
        <w:t xml:space="preserve">eterosexual </w:t>
      </w:r>
      <w:r w:rsidR="00C8420E" w:rsidRPr="009000CE">
        <w:rPr>
          <w:rFonts w:cs="Times New Roman"/>
        </w:rPr>
        <w:t>males</w:t>
      </w:r>
      <w:r w:rsidRPr="009000CE">
        <w:rPr>
          <w:rFonts w:cs="Times New Roman"/>
        </w:rPr>
        <w:t xml:space="preserve"> averaged about 1.43 short-term experiences and 0.80 mates across the full male population, whereas gay </w:t>
      </w:r>
      <w:r w:rsidR="00EE72F8" w:rsidRPr="009000CE">
        <w:rPr>
          <w:rFonts w:cs="Times New Roman"/>
        </w:rPr>
        <w:t>males</w:t>
      </w:r>
      <w:r w:rsidRPr="009000CE">
        <w:rPr>
          <w:rFonts w:cs="Times New Roman"/>
        </w:rPr>
        <w:t xml:space="preserve"> averaged about 2.63 experiences and 1.72 mates (Ying et al., 2024). In the model, the only difference driving this gap is that a gay man’s potential partners </w:t>
      </w:r>
      <w:r w:rsidRPr="009000CE">
        <w:rPr>
          <w:rFonts w:cs="Times New Roman"/>
        </w:rPr>
        <w:lastRenderedPageBreak/>
        <w:t xml:space="preserve">are other </w:t>
      </w:r>
      <w:r w:rsidR="009B24F2" w:rsidRPr="009000CE">
        <w:rPr>
          <w:rFonts w:cs="Times New Roman"/>
        </w:rPr>
        <w:t>males</w:t>
      </w:r>
      <w:r w:rsidRPr="009000CE">
        <w:rPr>
          <w:rFonts w:cs="Times New Roman"/>
        </w:rPr>
        <w:t>—who are modeled as having similar willingness and selectivity—making mutual acceptance more likely.</w:t>
      </w:r>
    </w:p>
    <w:p w14:paraId="6030DCC9"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Robustness to Long-Term Pair Formation</w:t>
      </w:r>
    </w:p>
    <w:p w14:paraId="4D92EFCC" w14:textId="3D1CB918" w:rsidR="004C025A" w:rsidRPr="009000CE" w:rsidRDefault="00000000">
      <w:pPr>
        <w:rPr>
          <w:rFonts w:cs="Times New Roman"/>
        </w:rPr>
      </w:pPr>
      <w:r w:rsidRPr="009000CE">
        <w:rPr>
          <w:rFonts w:cs="Times New Roman"/>
        </w:rPr>
        <w:t xml:space="preserve">The qualitative patterns summarized above were not sensitive to the specific baseline value used for long-term pair formation. Ying et al. (2024) reported additional runs that varied the long-term-likelihood parameter and found that the same </w:t>
      </w:r>
      <w:r w:rsidR="006B1081" w:rsidRPr="009000CE">
        <w:rPr>
          <w:rFonts w:cs="Times New Roman"/>
        </w:rPr>
        <w:t>qualitative</w:t>
      </w:r>
      <w:r w:rsidRPr="009000CE">
        <w:rPr>
          <w:rFonts w:cs="Times New Roman"/>
        </w:rPr>
        <w:t xml:space="preserve"> results held: heterosexual population averages remained balanced, mating-pool differences depended primarily on selectivity, and gay </w:t>
      </w:r>
      <w:r w:rsidR="00B3581E" w:rsidRPr="009000CE">
        <w:rPr>
          <w:rFonts w:cs="Times New Roman"/>
        </w:rPr>
        <w:t>males</w:t>
      </w:r>
      <w:r w:rsidRPr="009000CE">
        <w:rPr>
          <w:rFonts w:cs="Times New Roman"/>
        </w:rPr>
        <w:t xml:space="preserve"> exceeded</w:t>
      </w:r>
      <w:r w:rsidR="00C308DA" w:rsidRPr="009000CE">
        <w:rPr>
          <w:rFonts w:cs="Times New Roman"/>
        </w:rPr>
        <w:t xml:space="preserve"> both</w:t>
      </w:r>
      <w:r w:rsidRPr="009000CE">
        <w:rPr>
          <w:rFonts w:cs="Times New Roman"/>
        </w:rPr>
        <w:t xml:space="preserve"> lesbian </w:t>
      </w:r>
      <w:r w:rsidR="00BB57FE" w:rsidRPr="009000CE">
        <w:rPr>
          <w:rFonts w:cs="Times New Roman"/>
        </w:rPr>
        <w:t>females</w:t>
      </w:r>
      <w:r w:rsidRPr="009000CE">
        <w:rPr>
          <w:rFonts w:cs="Times New Roman"/>
        </w:rPr>
        <w:t xml:space="preserve"> and heterosexual </w:t>
      </w:r>
      <w:r w:rsidR="00F752C8" w:rsidRPr="009000CE">
        <w:rPr>
          <w:rFonts w:cs="Times New Roman"/>
        </w:rPr>
        <w:t>males</w:t>
      </w:r>
      <w:r w:rsidRPr="009000CE">
        <w:rPr>
          <w:rFonts w:cs="Times New Roman"/>
        </w:rPr>
        <w:t xml:space="preserve"> </w:t>
      </w:r>
      <w:r w:rsidR="005754FC" w:rsidRPr="009000CE">
        <w:rPr>
          <w:rFonts w:cs="Times New Roman"/>
        </w:rPr>
        <w:t>in terms of short-term mating</w:t>
      </w:r>
      <w:r w:rsidRPr="009000CE">
        <w:rPr>
          <w:rFonts w:cs="Times New Roman"/>
        </w:rPr>
        <w:t>.</w:t>
      </w:r>
    </w:p>
    <w:p w14:paraId="19064AB7" w14:textId="77777777" w:rsidR="004C025A" w:rsidRPr="009000CE" w:rsidRDefault="00000000">
      <w:pPr>
        <w:pStyle w:val="Heading1"/>
        <w:rPr>
          <w:rFonts w:ascii="Times New Roman" w:hAnsi="Times New Roman" w:cs="Times New Roman"/>
        </w:rPr>
      </w:pPr>
      <w:r w:rsidRPr="009000CE">
        <w:rPr>
          <w:rFonts w:ascii="Times New Roman" w:hAnsi="Times New Roman" w:cs="Times New Roman"/>
        </w:rPr>
        <w:t>Discussion</w:t>
      </w:r>
    </w:p>
    <w:p w14:paraId="6FB15180" w14:textId="3DD0FB0B" w:rsidR="004C025A" w:rsidRPr="009000CE" w:rsidRDefault="00000000">
      <w:pPr>
        <w:rPr>
          <w:rFonts w:cs="Times New Roman"/>
        </w:rPr>
      </w:pPr>
      <w:r w:rsidRPr="009000CE">
        <w:rPr>
          <w:rFonts w:cs="Times New Roman"/>
        </w:rPr>
        <w:t xml:space="preserve">This model illustrates a simple but easily overlooked point: in heterosexual populations, individual preferences alone are not sufficient to predict average mating behavior. Because each heterosexual short-term encounter requires mutual agreement, male behavior is constrained by female preferences and availability, and female behavior is constrained by male preferences and availability. In a closed population with an equal sex ratio, this implies that the total number of heterosexual encounters accrued by </w:t>
      </w:r>
      <w:r w:rsidR="000E491C" w:rsidRPr="009000CE">
        <w:rPr>
          <w:rFonts w:cs="Times New Roman"/>
        </w:rPr>
        <w:t>males</w:t>
      </w:r>
      <w:r w:rsidRPr="009000CE">
        <w:rPr>
          <w:rFonts w:cs="Times New Roman"/>
        </w:rPr>
        <w:t xml:space="preserve"> and </w:t>
      </w:r>
      <w:r w:rsidR="000E491C" w:rsidRPr="009000CE">
        <w:rPr>
          <w:rFonts w:cs="Times New Roman"/>
        </w:rPr>
        <w:t>females</w:t>
      </w:r>
      <w:r w:rsidRPr="009000CE">
        <w:rPr>
          <w:rFonts w:cs="Times New Roman"/>
        </w:rPr>
        <w:t xml:space="preserve"> must balance. Accordingly, our simulations show that even when </w:t>
      </w:r>
      <w:r w:rsidR="00253CAA" w:rsidRPr="009000CE">
        <w:rPr>
          <w:rFonts w:cs="Times New Roman"/>
        </w:rPr>
        <w:t>males</w:t>
      </w:r>
      <w:r w:rsidRPr="009000CE">
        <w:rPr>
          <w:rFonts w:cs="Times New Roman"/>
        </w:rPr>
        <w:t xml:space="preserve"> are modeled as more willing and less selective, heterosexual </w:t>
      </w:r>
      <w:r w:rsidR="00AD17BF" w:rsidRPr="009000CE">
        <w:rPr>
          <w:rFonts w:cs="Times New Roman"/>
        </w:rPr>
        <w:t>males</w:t>
      </w:r>
      <w:r w:rsidRPr="009000CE">
        <w:rPr>
          <w:rFonts w:cs="Times New Roman"/>
        </w:rPr>
        <w:t xml:space="preserve"> do not surpass heterosexual </w:t>
      </w:r>
      <w:r w:rsidR="00BD63D6" w:rsidRPr="009000CE">
        <w:rPr>
          <w:rFonts w:cs="Times New Roman"/>
        </w:rPr>
        <w:t>females</w:t>
      </w:r>
      <w:r w:rsidRPr="009000CE">
        <w:rPr>
          <w:rFonts w:cs="Times New Roman"/>
        </w:rPr>
        <w:t xml:space="preserve"> in population-average numbers of short-term encounters.</w:t>
      </w:r>
      <w:r w:rsidR="006A2650" w:rsidRPr="009000CE">
        <w:rPr>
          <w:rFonts w:cs="Times New Roman"/>
        </w:rPr>
        <w:t xml:space="preserve"> </w:t>
      </w:r>
      <w:r w:rsidR="00E044FB" w:rsidRPr="009000CE">
        <w:rPr>
          <w:rFonts w:cs="Times New Roman"/>
        </w:rPr>
        <w:t>In contrast, w</w:t>
      </w:r>
      <w:r w:rsidRPr="009000CE">
        <w:rPr>
          <w:rFonts w:cs="Times New Roman"/>
        </w:rPr>
        <w:t xml:space="preserve">hen we restrict attention to the mating pool—those who have at least one short-term encounter—sex differences can emerge because participation differs. In our simulations, </w:t>
      </w:r>
      <w:r w:rsidR="00FA2064" w:rsidRPr="009000CE">
        <w:rPr>
          <w:rFonts w:cs="Times New Roman"/>
        </w:rPr>
        <w:t>higher</w:t>
      </w:r>
      <w:r w:rsidRPr="009000CE">
        <w:rPr>
          <w:rFonts w:cs="Times New Roman"/>
        </w:rPr>
        <w:t xml:space="preserve"> </w:t>
      </w:r>
      <w:r w:rsidR="00FA2064" w:rsidRPr="009000CE">
        <w:rPr>
          <w:rFonts w:cs="Times New Roman"/>
        </w:rPr>
        <w:t>fe</w:t>
      </w:r>
      <w:r w:rsidRPr="009000CE">
        <w:rPr>
          <w:rFonts w:cs="Times New Roman"/>
        </w:rPr>
        <w:t xml:space="preserve">male selectivity produces a smaller subset of sexually active </w:t>
      </w:r>
      <w:r w:rsidR="005A384F" w:rsidRPr="009000CE">
        <w:rPr>
          <w:rFonts w:cs="Times New Roman"/>
        </w:rPr>
        <w:t>males as compared to females</w:t>
      </w:r>
      <w:r w:rsidRPr="009000CE">
        <w:rPr>
          <w:rFonts w:cs="Times New Roman"/>
        </w:rPr>
        <w:t xml:space="preserve">, </w:t>
      </w:r>
      <w:r w:rsidR="00D210DB" w:rsidRPr="009000CE">
        <w:rPr>
          <w:rFonts w:cs="Times New Roman"/>
        </w:rPr>
        <w:t>and, as a consequence,</w:t>
      </w:r>
      <w:r w:rsidRPr="009000CE">
        <w:rPr>
          <w:rFonts w:cs="Times New Roman"/>
        </w:rPr>
        <w:t xml:space="preserve"> those </w:t>
      </w:r>
      <w:r w:rsidR="00294259" w:rsidRPr="009000CE">
        <w:rPr>
          <w:rFonts w:cs="Times New Roman"/>
        </w:rPr>
        <w:t>males</w:t>
      </w:r>
      <w:r w:rsidRPr="009000CE">
        <w:rPr>
          <w:rFonts w:cs="Times New Roman"/>
        </w:rPr>
        <w:t xml:space="preserve"> accumulate more encounters and more distinct mates on average. This provides a clean demonstration of how “behavioral sex </w:t>
      </w:r>
      <w:r w:rsidRPr="009000CE">
        <w:rPr>
          <w:rFonts w:cs="Times New Roman"/>
        </w:rPr>
        <w:lastRenderedPageBreak/>
        <w:t xml:space="preserve">differences” can depend on </w:t>
      </w:r>
      <w:r w:rsidR="00C56282" w:rsidRPr="009000CE">
        <w:rPr>
          <w:rFonts w:cs="Times New Roman"/>
        </w:rPr>
        <w:t>the population among which the</w:t>
      </w:r>
      <w:r w:rsidRPr="009000CE">
        <w:rPr>
          <w:rFonts w:cs="Times New Roman"/>
        </w:rPr>
        <w:t xml:space="preserve"> average</w:t>
      </w:r>
      <w:r w:rsidR="00C56282" w:rsidRPr="009000CE">
        <w:rPr>
          <w:rFonts w:cs="Times New Roman"/>
        </w:rPr>
        <w:t xml:space="preserve"> is taken</w:t>
      </w:r>
      <w:r w:rsidRPr="009000CE">
        <w:rPr>
          <w:rFonts w:cs="Times New Roman"/>
        </w:rPr>
        <w:t xml:space="preserve"> (full population versus the sexually active subset).</w:t>
      </w:r>
    </w:p>
    <w:p w14:paraId="00907E2F" w14:textId="4560B2AE" w:rsidR="004C025A" w:rsidRPr="009000CE" w:rsidRDefault="00000000">
      <w:pPr>
        <w:rPr>
          <w:rFonts w:cs="Times New Roman"/>
        </w:rPr>
      </w:pPr>
      <w:r w:rsidRPr="009000CE">
        <w:rPr>
          <w:rFonts w:cs="Times New Roman"/>
        </w:rPr>
        <w:t xml:space="preserve">In same-sex populations, the model produces a different </w:t>
      </w:r>
      <w:r w:rsidR="001A6F43" w:rsidRPr="009000CE">
        <w:rPr>
          <w:rFonts w:cs="Times New Roman"/>
        </w:rPr>
        <w:t>result</w:t>
      </w:r>
      <w:r w:rsidRPr="009000CE">
        <w:rPr>
          <w:rFonts w:cs="Times New Roman"/>
        </w:rPr>
        <w:t xml:space="preserve">. When potential partners are similarly short-term oriented (as in the gay male case), mutual acceptance becomes more likely, allowing short-term preferences to be expressed more directly in behavior. This yields higher average short-term mating among gay </w:t>
      </w:r>
      <w:r w:rsidR="00485715" w:rsidRPr="009000CE">
        <w:rPr>
          <w:rFonts w:cs="Times New Roman"/>
        </w:rPr>
        <w:t>males</w:t>
      </w:r>
      <w:r w:rsidRPr="009000CE">
        <w:rPr>
          <w:rFonts w:cs="Times New Roman"/>
        </w:rPr>
        <w:t xml:space="preserve"> than among lesbian </w:t>
      </w:r>
      <w:r w:rsidR="00485715" w:rsidRPr="009000CE">
        <w:rPr>
          <w:rFonts w:cs="Times New Roman"/>
        </w:rPr>
        <w:t>females</w:t>
      </w:r>
      <w:r w:rsidRPr="009000CE">
        <w:rPr>
          <w:rFonts w:cs="Times New Roman"/>
        </w:rPr>
        <w:t xml:space="preserve">, and also higher averages among gay </w:t>
      </w:r>
      <w:r w:rsidR="005703B7" w:rsidRPr="009000CE">
        <w:rPr>
          <w:rFonts w:cs="Times New Roman"/>
        </w:rPr>
        <w:t>males</w:t>
      </w:r>
      <w:r w:rsidRPr="009000CE">
        <w:rPr>
          <w:rFonts w:cs="Times New Roman"/>
        </w:rPr>
        <w:t xml:space="preserve"> than heterosexual </w:t>
      </w:r>
      <w:r w:rsidR="005703B7" w:rsidRPr="009000CE">
        <w:rPr>
          <w:rFonts w:cs="Times New Roman"/>
        </w:rPr>
        <w:t>males</w:t>
      </w:r>
      <w:r w:rsidRPr="009000CE">
        <w:rPr>
          <w:rFonts w:cs="Times New Roman"/>
        </w:rPr>
        <w:t xml:space="preserve">, even when </w:t>
      </w:r>
      <w:r w:rsidR="005703B7" w:rsidRPr="009000CE">
        <w:rPr>
          <w:rFonts w:cs="Times New Roman"/>
        </w:rPr>
        <w:t>males’</w:t>
      </w:r>
      <w:r w:rsidRPr="009000CE">
        <w:rPr>
          <w:rFonts w:cs="Times New Roman"/>
        </w:rPr>
        <w:t xml:space="preserve"> own preference parameters are held constant across the two populations. In other words, the partner market matters: changing who a person is trying to mate with can change how often their preferences can be realized.</w:t>
      </w:r>
    </w:p>
    <w:p w14:paraId="42458D18" w14:textId="7891B9F9" w:rsidR="004C025A" w:rsidRPr="009000CE" w:rsidRDefault="00595031">
      <w:pPr>
        <w:rPr>
          <w:rFonts w:cs="Times New Roman"/>
        </w:rPr>
      </w:pPr>
      <w:r w:rsidRPr="009000CE">
        <w:rPr>
          <w:rFonts w:cs="Times New Roman"/>
        </w:rPr>
        <w:t>It's worth noting that t</w:t>
      </w:r>
      <w:r w:rsidR="00000000" w:rsidRPr="009000CE">
        <w:rPr>
          <w:rFonts w:cs="Times New Roman"/>
        </w:rPr>
        <w:t xml:space="preserve">he model is intentionally </w:t>
      </w:r>
      <w:r w:rsidRPr="009000CE">
        <w:rPr>
          <w:rFonts w:cs="Times New Roman"/>
        </w:rPr>
        <w:t>designed to be simple</w:t>
      </w:r>
      <w:r w:rsidR="00000000" w:rsidRPr="009000CE">
        <w:rPr>
          <w:rFonts w:cs="Times New Roman"/>
        </w:rPr>
        <w:t>. It uses a single mate-value dimension, random local partner choice, and a simple mechanism that removes some agents from active search once they form a long-term relationship. Many real-world factors are absent: relationship dissolution, strategic behavior, learning, social networks, contraception, STI risk, life-history tradeoffs, and multidimensional mate choice. For that reason, the model should be read as a conceptual tool</w:t>
      </w:r>
      <w:r w:rsidR="002A241A" w:rsidRPr="009000CE">
        <w:rPr>
          <w:rFonts w:cs="Times New Roman"/>
        </w:rPr>
        <w:t xml:space="preserve"> that</w:t>
      </w:r>
      <w:r w:rsidR="00000000" w:rsidRPr="009000CE">
        <w:rPr>
          <w:rFonts w:cs="Times New Roman"/>
        </w:rPr>
        <w:t xml:space="preserve"> clarifies which patterns follow from basic assumptions</w:t>
      </w:r>
      <w:r w:rsidR="0087391C" w:rsidRPr="009000CE">
        <w:rPr>
          <w:rFonts w:cs="Times New Roman"/>
        </w:rPr>
        <w:t xml:space="preserve"> on </w:t>
      </w:r>
      <w:r w:rsidR="0087391C" w:rsidRPr="009000CE">
        <w:rPr>
          <w:rFonts w:cs="Times New Roman"/>
        </w:rPr>
        <w:t>constraints and preference</w:t>
      </w:r>
      <w:r w:rsidR="002A241A" w:rsidRPr="009000CE">
        <w:rPr>
          <w:rFonts w:cs="Times New Roman"/>
        </w:rPr>
        <w:t>s</w:t>
      </w:r>
      <w:r w:rsidR="00000000" w:rsidRPr="009000CE">
        <w:rPr>
          <w:rFonts w:cs="Times New Roman"/>
        </w:rPr>
        <w:t>.</w:t>
      </w:r>
    </w:p>
    <w:p w14:paraId="01429828" w14:textId="77777777" w:rsidR="004C025A" w:rsidRPr="009000CE" w:rsidRDefault="00000000">
      <w:pPr>
        <w:pStyle w:val="Heading2"/>
        <w:rPr>
          <w:rFonts w:ascii="Times New Roman" w:hAnsi="Times New Roman" w:cs="Times New Roman"/>
          <w:b/>
          <w:bCs w:val="0"/>
          <w:i/>
          <w:iCs/>
        </w:rPr>
      </w:pPr>
      <w:r w:rsidRPr="009000CE">
        <w:rPr>
          <w:rFonts w:ascii="Times New Roman" w:hAnsi="Times New Roman" w:cs="Times New Roman"/>
          <w:b/>
          <w:bCs w:val="0"/>
          <w:i/>
          <w:iCs/>
        </w:rPr>
        <w:t>Engaging With the Model</w:t>
      </w:r>
    </w:p>
    <w:p w14:paraId="72D3EB94" w14:textId="1F180504" w:rsidR="004C025A" w:rsidRPr="009000CE" w:rsidRDefault="00000000">
      <w:pPr>
        <w:rPr>
          <w:rFonts w:cs="Times New Roman"/>
        </w:rPr>
      </w:pPr>
      <w:r w:rsidRPr="009000CE">
        <w:rPr>
          <w:rFonts w:cs="Times New Roman"/>
        </w:rPr>
        <w:t xml:space="preserve">We hope that the model described in this chapter is useful both as a teaching tool and as a starting point for your own modeling projects. Below we suggest several concrete ways to explore the model. The first set of activities requires no programming—only changing interface settings and running the model. The later activities involve code edits </w:t>
      </w:r>
      <w:r w:rsidR="003C60E9" w:rsidRPr="009000CE">
        <w:rPr>
          <w:rFonts w:cs="Times New Roman"/>
        </w:rPr>
        <w:t xml:space="preserve">and/or </w:t>
      </w:r>
      <w:r w:rsidR="003C60E9" w:rsidRPr="009000CE">
        <w:rPr>
          <w:rFonts w:cs="Times New Roman"/>
        </w:rPr>
        <w:t xml:space="preserve">BehaviorSpace experiments </w:t>
      </w:r>
      <w:r w:rsidRPr="009000CE">
        <w:rPr>
          <w:rFonts w:cs="Times New Roman"/>
        </w:rPr>
        <w:t>for readers who want to go further.</w:t>
      </w:r>
    </w:p>
    <w:p w14:paraId="47017DAF" w14:textId="1E4B040A" w:rsidR="004C025A" w:rsidRPr="009000CE" w:rsidRDefault="00000000">
      <w:pPr>
        <w:pStyle w:val="Heading3"/>
        <w:rPr>
          <w:rFonts w:ascii="Times New Roman" w:hAnsi="Times New Roman" w:cs="Times New Roman"/>
          <w:i/>
          <w:iCs/>
        </w:rPr>
      </w:pPr>
      <w:r w:rsidRPr="009000CE">
        <w:rPr>
          <w:rFonts w:ascii="Times New Roman" w:hAnsi="Times New Roman" w:cs="Times New Roman"/>
          <w:i/>
          <w:iCs/>
        </w:rPr>
        <w:lastRenderedPageBreak/>
        <w:t>Getting Started</w:t>
      </w:r>
    </w:p>
    <w:p w14:paraId="1F3F7DC4" w14:textId="1D9137EE" w:rsidR="004C025A" w:rsidRPr="009000CE" w:rsidRDefault="00000000">
      <w:pPr>
        <w:rPr>
          <w:rFonts w:cs="Times New Roman"/>
        </w:rPr>
      </w:pPr>
      <w:r w:rsidRPr="009000CE">
        <w:rPr>
          <w:rFonts w:cs="Times New Roman"/>
        </w:rPr>
        <w:t xml:space="preserve">Because the model is stochastic, a single run can be misleading. For most of the activities below, we recommend running the model many times under the same settings. If you are exploring manually, click </w:t>
      </w:r>
      <w:r w:rsidRPr="009000CE">
        <w:rPr>
          <w:rFonts w:cs="Times New Roman"/>
          <w:b/>
        </w:rPr>
        <w:t>Setup</w:t>
      </w:r>
      <w:r w:rsidRPr="009000CE">
        <w:rPr>
          <w:rFonts w:cs="Times New Roman"/>
        </w:rPr>
        <w:t xml:space="preserve"> and then </w:t>
      </w:r>
      <w:r w:rsidRPr="009000CE">
        <w:rPr>
          <w:rFonts w:cs="Times New Roman"/>
          <w:b/>
        </w:rPr>
        <w:t>Go</w:t>
      </w:r>
      <w:r w:rsidRPr="009000CE">
        <w:rPr>
          <w:rFonts w:cs="Times New Roman"/>
        </w:rPr>
        <w:t xml:space="preserve">, </w:t>
      </w:r>
      <w:r w:rsidR="00F664EB" w:rsidRPr="009000CE">
        <w:rPr>
          <w:rFonts w:cs="Times New Roman"/>
        </w:rPr>
        <w:t xml:space="preserve">run the model for a fix number of ticks (say, 500), </w:t>
      </w:r>
      <w:r w:rsidR="00ED0C54" w:rsidRPr="009000CE">
        <w:rPr>
          <w:rFonts w:cs="Times New Roman"/>
        </w:rPr>
        <w:t xml:space="preserve">and </w:t>
      </w:r>
      <w:r w:rsidRPr="009000CE">
        <w:rPr>
          <w:rFonts w:cs="Times New Roman"/>
        </w:rPr>
        <w:t xml:space="preserve">keep </w:t>
      </w:r>
      <w:r w:rsidR="00ED0C54" w:rsidRPr="009000CE">
        <w:rPr>
          <w:rFonts w:cs="Times New Roman"/>
        </w:rPr>
        <w:t>notes</w:t>
      </w:r>
      <w:r w:rsidRPr="009000CE">
        <w:rPr>
          <w:rFonts w:cs="Times New Roman"/>
        </w:rPr>
        <w:t xml:space="preserve"> of the outcomes. </w:t>
      </w:r>
      <w:r w:rsidR="00ED0C54" w:rsidRPr="009000CE">
        <w:rPr>
          <w:rFonts w:cs="Times New Roman"/>
        </w:rPr>
        <w:t xml:space="preserve">Then repeat this process for 10–20 times before </w:t>
      </w:r>
      <w:r w:rsidR="00295B22" w:rsidRPr="009000CE">
        <w:rPr>
          <w:rFonts w:cs="Times New Roman"/>
        </w:rPr>
        <w:t>drawing</w:t>
      </w:r>
      <w:r w:rsidR="00ED0C54" w:rsidRPr="009000CE">
        <w:rPr>
          <w:rFonts w:cs="Times New Roman"/>
        </w:rPr>
        <w:t xml:space="preserve"> a conclusion.</w:t>
      </w:r>
    </w:p>
    <w:p w14:paraId="0BF5351E" w14:textId="099E508C" w:rsidR="00BF48BE" w:rsidRPr="009000CE" w:rsidRDefault="00D557BE">
      <w:pPr>
        <w:pStyle w:val="Heading3"/>
        <w:rPr>
          <w:rFonts w:ascii="Times New Roman" w:hAnsi="Times New Roman" w:cs="Times New Roman"/>
        </w:rPr>
      </w:pPr>
      <w:r w:rsidRPr="009000CE">
        <w:rPr>
          <w:rFonts w:ascii="Times New Roman" w:hAnsi="Times New Roman" w:cs="Times New Roman"/>
        </w:rPr>
        <w:lastRenderedPageBreak/>
        <w:t xml:space="preserve">The first set of activities aims at providing an intuition on </w:t>
      </w:r>
      <w:r w:rsidRPr="009000CE">
        <w:rPr>
          <w:rFonts w:ascii="Times New Roman" w:hAnsi="Times New Roman" w:cs="Times New Roman"/>
        </w:rPr>
        <w:t>how different preference structures can lead to the observed outcomes</w:t>
      </w:r>
      <w:r w:rsidRPr="009000CE">
        <w:rPr>
          <w:rFonts w:ascii="Times New Roman" w:hAnsi="Times New Roman" w:cs="Times New Roman"/>
        </w:rPr>
        <w:t xml:space="preserve"> reported </w:t>
      </w:r>
      <w:r w:rsidR="0030768F" w:rsidRPr="009000CE">
        <w:rPr>
          <w:rFonts w:ascii="Times New Roman" w:hAnsi="Times New Roman" w:cs="Times New Roman"/>
        </w:rPr>
        <w:t>previously</w:t>
      </w:r>
      <w:r w:rsidRPr="009000CE">
        <w:rPr>
          <w:rFonts w:ascii="Times New Roman" w:hAnsi="Times New Roman" w:cs="Times New Roman"/>
        </w:rPr>
        <w:t xml:space="preserve">. </w:t>
      </w:r>
      <w:r w:rsidR="004D7D11" w:rsidRPr="009000CE">
        <w:rPr>
          <w:rFonts w:ascii="Times New Roman" w:hAnsi="Times New Roman" w:cs="Times New Roman"/>
        </w:rPr>
        <w:t>Starting with</w:t>
      </w:r>
      <w:r w:rsidR="00893982" w:rsidRPr="009000CE">
        <w:rPr>
          <w:rFonts w:ascii="Times New Roman" w:hAnsi="Times New Roman" w:cs="Times New Roman"/>
        </w:rPr>
        <w:t xml:space="preserve"> the </w:t>
      </w:r>
      <w:r w:rsidR="004D7D11" w:rsidRPr="009000CE">
        <w:rPr>
          <w:rFonts w:ascii="Times New Roman" w:hAnsi="Times New Roman" w:cs="Times New Roman"/>
        </w:rPr>
        <w:t>heterosexual</w:t>
      </w:r>
      <w:r w:rsidR="00893982" w:rsidRPr="009000CE">
        <w:rPr>
          <w:rFonts w:ascii="Times New Roman" w:hAnsi="Times New Roman" w:cs="Times New Roman"/>
        </w:rPr>
        <w:t xml:space="preserve"> model, y</w:t>
      </w:r>
      <w:r w:rsidRPr="009000CE">
        <w:rPr>
          <w:rFonts w:ascii="Times New Roman" w:hAnsi="Times New Roman" w:cs="Times New Roman"/>
        </w:rPr>
        <w:t>ou can manipulat</w:t>
      </w:r>
      <w:r w:rsidR="00494BD1" w:rsidRPr="009000CE">
        <w:rPr>
          <w:rFonts w:ascii="Times New Roman" w:hAnsi="Times New Roman" w:cs="Times New Roman"/>
        </w:rPr>
        <w:t>e</w:t>
      </w:r>
      <w:r w:rsidRPr="009000CE">
        <w:rPr>
          <w:rFonts w:ascii="Times New Roman" w:hAnsi="Times New Roman" w:cs="Times New Roman"/>
        </w:rPr>
        <w:t xml:space="preserve"> the </w:t>
      </w:r>
      <w:r w:rsidR="006F3059" w:rsidRPr="009000CE">
        <w:rPr>
          <w:rFonts w:ascii="Times New Roman" w:hAnsi="Times New Roman" w:cs="Times New Roman"/>
        </w:rPr>
        <w:t>short-term mating standards</w:t>
      </w:r>
      <w:r w:rsidRPr="009000CE">
        <w:rPr>
          <w:rFonts w:ascii="Times New Roman" w:hAnsi="Times New Roman" w:cs="Times New Roman"/>
        </w:rPr>
        <w:t xml:space="preserve"> of each sex. While keeping male-short-term-likelihood and female-short-term-likelihood fixed at a moderate value (e.g., 25), try </w:t>
      </w:r>
      <w:r w:rsidR="00237C81" w:rsidRPr="009000CE">
        <w:rPr>
          <w:rFonts w:ascii="Times New Roman" w:hAnsi="Times New Roman" w:cs="Times New Roman"/>
        </w:rPr>
        <w:t xml:space="preserve">fixing </w:t>
      </w:r>
      <w:r w:rsidR="00237C81" w:rsidRPr="009000CE">
        <w:rPr>
          <w:rFonts w:ascii="Times New Roman" w:hAnsi="Times New Roman" w:cs="Times New Roman"/>
          <w:b/>
          <w:bCs w:val="0"/>
        </w:rPr>
        <w:t>male-mating-standard</w:t>
      </w:r>
      <w:r w:rsidR="00237C81" w:rsidRPr="009000CE">
        <w:rPr>
          <w:rFonts w:ascii="Times New Roman" w:hAnsi="Times New Roman" w:cs="Times New Roman"/>
        </w:rPr>
        <w:t xml:space="preserve"> = 3 </w:t>
      </w:r>
      <w:r w:rsidR="00237C81" w:rsidRPr="009000CE">
        <w:rPr>
          <w:rFonts w:ascii="Times New Roman" w:hAnsi="Times New Roman" w:cs="Times New Roman"/>
        </w:rPr>
        <w:t xml:space="preserve">and gradually increasing </w:t>
      </w:r>
      <w:r w:rsidRPr="009000CE">
        <w:rPr>
          <w:rFonts w:ascii="Times New Roman" w:hAnsi="Times New Roman" w:cs="Times New Roman"/>
          <w:b/>
          <w:bCs w:val="0"/>
        </w:rPr>
        <w:t xml:space="preserve">female-mating-standard </w:t>
      </w:r>
      <w:r w:rsidR="00237C81" w:rsidRPr="009000CE">
        <w:rPr>
          <w:rFonts w:ascii="Times New Roman" w:hAnsi="Times New Roman" w:cs="Times New Roman"/>
        </w:rPr>
        <w:t xml:space="preserve">from 3 to </w:t>
      </w:r>
      <w:r w:rsidR="00665EC6" w:rsidRPr="009000CE">
        <w:rPr>
          <w:rFonts w:ascii="Times New Roman" w:hAnsi="Times New Roman" w:cs="Times New Roman"/>
        </w:rPr>
        <w:t>7</w:t>
      </w:r>
      <w:r w:rsidR="00237C81" w:rsidRPr="009000CE">
        <w:rPr>
          <w:rFonts w:ascii="Times New Roman" w:hAnsi="Times New Roman" w:cs="Times New Roman"/>
        </w:rPr>
        <w:t xml:space="preserve">. </w:t>
      </w:r>
      <w:r w:rsidRPr="009000CE">
        <w:rPr>
          <w:rFonts w:ascii="Times New Roman" w:hAnsi="Times New Roman" w:cs="Times New Roman"/>
        </w:rPr>
        <w:t xml:space="preserve">You will likely notice </w:t>
      </w:r>
      <w:r w:rsidR="008A3025" w:rsidRPr="009000CE">
        <w:rPr>
          <w:rFonts w:ascii="Times New Roman" w:hAnsi="Times New Roman" w:cs="Times New Roman"/>
        </w:rPr>
        <w:t xml:space="preserve">two changes in the </w:t>
      </w:r>
      <w:r w:rsidRPr="009000CE">
        <w:rPr>
          <w:rFonts w:ascii="Times New Roman" w:hAnsi="Times New Roman" w:cs="Times New Roman"/>
        </w:rPr>
        <w:t>structure of the mating pool</w:t>
      </w:r>
      <w:r w:rsidR="008A3025" w:rsidRPr="009000CE">
        <w:rPr>
          <w:rFonts w:ascii="Times New Roman" w:hAnsi="Times New Roman" w:cs="Times New Roman"/>
        </w:rPr>
        <w:t xml:space="preserve">: while </w:t>
      </w:r>
      <w:r w:rsidR="009C55F9" w:rsidRPr="009000CE">
        <w:rPr>
          <w:rFonts w:ascii="Times New Roman" w:hAnsi="Times New Roman" w:cs="Times New Roman"/>
        </w:rPr>
        <w:t>the global trend of in-pool frequency among the entire population decreases</w:t>
      </w:r>
      <w:r w:rsidR="009C55F9" w:rsidRPr="009000CE">
        <w:rPr>
          <w:rFonts w:ascii="Times New Roman" w:hAnsi="Times New Roman" w:cs="Times New Roman"/>
        </w:rPr>
        <w:t xml:space="preserve">, </w:t>
      </w:r>
      <w:r w:rsidR="008A3025" w:rsidRPr="009000CE">
        <w:rPr>
          <w:rFonts w:ascii="Times New Roman" w:hAnsi="Times New Roman" w:cs="Times New Roman"/>
        </w:rPr>
        <w:t>the female in-pool population outgrows the male in-</w:t>
      </w:r>
      <w:r w:rsidR="00744A67">
        <w:rPr>
          <w:rFonts w:ascii="Times New Roman" w:hAnsi="Times New Roman" w:cs="Times New Roman"/>
        </w:rPr>
        <w:t xml:space="preserve">pool </w:t>
      </w:r>
      <w:r w:rsidR="008A3025" w:rsidRPr="009000CE">
        <w:rPr>
          <w:rFonts w:ascii="Times New Roman" w:hAnsi="Times New Roman" w:cs="Times New Roman"/>
        </w:rPr>
        <w:t>population</w:t>
      </w:r>
      <w:r w:rsidRPr="009000CE">
        <w:rPr>
          <w:rFonts w:ascii="Times New Roman" w:hAnsi="Times New Roman" w:cs="Times New Roman"/>
        </w:rPr>
        <w:t xml:space="preserve">. </w:t>
      </w:r>
      <w:r w:rsidR="009C55F9" w:rsidRPr="009000CE">
        <w:rPr>
          <w:rFonts w:ascii="Times New Roman" w:hAnsi="Times New Roman" w:cs="Times New Roman"/>
        </w:rPr>
        <w:t xml:space="preserve">Observe how the sex differences change while you increase the female mating standards. </w:t>
      </w:r>
      <w:r w:rsidR="00935850" w:rsidRPr="009000CE">
        <w:rPr>
          <w:rFonts w:ascii="Times New Roman" w:hAnsi="Times New Roman" w:cs="Times New Roman"/>
        </w:rPr>
        <w:t>You can also try to fix the short-term mating standards of the two sexes at the same value and vary the short-term mating likelihood</w:t>
      </w:r>
      <w:r w:rsidR="002F3BCD" w:rsidRPr="009000CE">
        <w:rPr>
          <w:rFonts w:ascii="Times New Roman" w:hAnsi="Times New Roman" w:cs="Times New Roman"/>
        </w:rPr>
        <w:t>s</w:t>
      </w:r>
      <w:r w:rsidR="00935850" w:rsidRPr="009000CE">
        <w:rPr>
          <w:rFonts w:ascii="Times New Roman" w:hAnsi="Times New Roman" w:cs="Times New Roman"/>
        </w:rPr>
        <w:t xml:space="preserve">. This will likely lead to no observable sex differences in the outcomes. </w:t>
      </w:r>
      <w:r w:rsidR="00775D1A">
        <w:rPr>
          <w:rFonts w:ascii="Times New Roman" w:hAnsi="Times New Roman" w:cs="Times New Roman"/>
        </w:rPr>
        <w:t>This</w:t>
      </w:r>
      <w:r w:rsidR="00BF48BE" w:rsidRPr="009000CE">
        <w:rPr>
          <w:rFonts w:ascii="Times New Roman" w:hAnsi="Times New Roman" w:cs="Times New Roman"/>
        </w:rPr>
        <w:t xml:space="preserve"> reveal</w:t>
      </w:r>
      <w:r w:rsidR="00775D1A">
        <w:rPr>
          <w:rFonts w:ascii="Times New Roman" w:hAnsi="Times New Roman" w:cs="Times New Roman"/>
        </w:rPr>
        <w:t>s</w:t>
      </w:r>
      <w:r w:rsidR="00BF48BE" w:rsidRPr="009000CE">
        <w:rPr>
          <w:rFonts w:ascii="Times New Roman" w:hAnsi="Times New Roman" w:cs="Times New Roman"/>
        </w:rPr>
        <w:t xml:space="preserve"> that </w:t>
      </w:r>
      <w:r w:rsidR="00630C98" w:rsidRPr="009000CE">
        <w:rPr>
          <w:rFonts w:ascii="Times New Roman" w:hAnsi="Times New Roman" w:cs="Times New Roman"/>
        </w:rPr>
        <w:t xml:space="preserve">in the heterosexual population, </w:t>
      </w:r>
      <w:r w:rsidR="00BF48BE" w:rsidRPr="009000CE">
        <w:rPr>
          <w:rFonts w:ascii="Times New Roman" w:hAnsi="Times New Roman" w:cs="Times New Roman"/>
        </w:rPr>
        <w:t>higher mating standards underlie a smaller subset of active participants among the opposite sex, leading to different in-pool average as explained in the chapter.</w:t>
      </w:r>
    </w:p>
    <w:p w14:paraId="6BB64B25" w14:textId="7CC8763E" w:rsidR="00014CF4" w:rsidRPr="009000CE" w:rsidRDefault="00763019" w:rsidP="00014CF4">
      <w:pPr>
        <w:pStyle w:val="Heading3"/>
        <w:rPr>
          <w:rFonts w:ascii="Times New Roman" w:hAnsi="Times New Roman" w:cs="Times New Roman"/>
        </w:rPr>
      </w:pPr>
      <w:r w:rsidRPr="009000CE">
        <w:rPr>
          <w:rFonts w:ascii="Times New Roman" w:hAnsi="Times New Roman" w:cs="Times New Roman"/>
        </w:rPr>
        <w:t xml:space="preserve">Turn to the model with gay males and lesbian females and repeat the above activities. You will possibly see that when the sex differences exist in mating standards, males and females start to differ more drastically in behaviors, and when the short-term mating likelihoods differ, slight sex differences also show up </w:t>
      </w:r>
      <w:r w:rsidR="00BF48BE" w:rsidRPr="009000CE">
        <w:rPr>
          <w:rFonts w:ascii="Times New Roman" w:hAnsi="Times New Roman" w:cs="Times New Roman"/>
        </w:rPr>
        <w:t xml:space="preserve">in the outcomes. </w:t>
      </w:r>
      <w:r w:rsidR="00E86CB6" w:rsidRPr="009000CE">
        <w:rPr>
          <w:rFonts w:ascii="Times New Roman" w:hAnsi="Times New Roman" w:cs="Times New Roman"/>
        </w:rPr>
        <w:t>This further illustrates the fact that</w:t>
      </w:r>
      <w:r w:rsidRPr="009000CE">
        <w:rPr>
          <w:rFonts w:ascii="Times New Roman" w:hAnsi="Times New Roman" w:cs="Times New Roman"/>
        </w:rPr>
        <w:t xml:space="preserve"> the partner market acts as a constraint</w:t>
      </w:r>
      <w:r w:rsidR="00E86CB6" w:rsidRPr="009000CE">
        <w:rPr>
          <w:rFonts w:ascii="Times New Roman" w:hAnsi="Times New Roman" w:cs="Times New Roman"/>
        </w:rPr>
        <w:t xml:space="preserve"> on the behavioral outcomes of mating preferences. Identical</w:t>
      </w:r>
      <w:r w:rsidRPr="009000CE">
        <w:rPr>
          <w:rFonts w:ascii="Times New Roman" w:hAnsi="Times New Roman" w:cs="Times New Roman"/>
        </w:rPr>
        <w:t xml:space="preserve"> male preferences—</w:t>
      </w:r>
      <w:r w:rsidR="009100A8" w:rsidRPr="009000CE">
        <w:rPr>
          <w:rFonts w:ascii="Times New Roman" w:hAnsi="Times New Roman" w:cs="Times New Roman"/>
        </w:rPr>
        <w:t>either higher</w:t>
      </w:r>
      <w:r w:rsidRPr="009000CE">
        <w:rPr>
          <w:rFonts w:ascii="Times New Roman" w:hAnsi="Times New Roman" w:cs="Times New Roman"/>
        </w:rPr>
        <w:t xml:space="preserve"> short-term</w:t>
      </w:r>
      <w:r w:rsidR="00E81DA4" w:rsidRPr="009000CE">
        <w:rPr>
          <w:rFonts w:ascii="Times New Roman" w:hAnsi="Times New Roman" w:cs="Times New Roman"/>
        </w:rPr>
        <w:t xml:space="preserve"> likelihood</w:t>
      </w:r>
      <w:r w:rsidRPr="009000CE">
        <w:rPr>
          <w:rFonts w:ascii="Times New Roman" w:hAnsi="Times New Roman" w:cs="Times New Roman"/>
        </w:rPr>
        <w:t xml:space="preserve"> </w:t>
      </w:r>
      <w:r w:rsidR="00E81DA4" w:rsidRPr="009000CE">
        <w:rPr>
          <w:rFonts w:ascii="Times New Roman" w:hAnsi="Times New Roman" w:cs="Times New Roman"/>
        </w:rPr>
        <w:t>or lower standard</w:t>
      </w:r>
      <w:r w:rsidRPr="009000CE">
        <w:rPr>
          <w:rFonts w:ascii="Times New Roman" w:hAnsi="Times New Roman" w:cs="Times New Roman"/>
        </w:rPr>
        <w:t xml:space="preserve">—translate into much higher mating frequencies when the potential partners are also males who share those </w:t>
      </w:r>
      <w:r w:rsidR="001B20A3" w:rsidRPr="009000CE">
        <w:rPr>
          <w:rFonts w:ascii="Times New Roman" w:hAnsi="Times New Roman" w:cs="Times New Roman"/>
        </w:rPr>
        <w:t>tendencies.</w:t>
      </w:r>
    </w:p>
    <w:p w14:paraId="77ABD5C7" w14:textId="42FE52AE" w:rsidR="004C025A" w:rsidRDefault="00014CF4" w:rsidP="0092682B">
      <w:pPr>
        <w:pStyle w:val="Heading3"/>
        <w:rPr>
          <w:rFonts w:ascii="Times New Roman" w:hAnsi="Times New Roman" w:cs="Times New Roman"/>
        </w:rPr>
      </w:pPr>
      <w:r w:rsidRPr="009000CE">
        <w:rPr>
          <w:rFonts w:ascii="Times New Roman" w:hAnsi="Times New Roman" w:cs="Times New Roman"/>
        </w:rPr>
        <w:lastRenderedPageBreak/>
        <w:t xml:space="preserve">A second dimension to explore is how the population sex ratio influences these outcomes. By default, the model creates an equal number of males and females, but you can alter this balance by adjusting the </w:t>
      </w:r>
      <w:r w:rsidRPr="009000CE">
        <w:rPr>
          <w:rFonts w:ascii="Times New Roman" w:hAnsi="Times New Roman" w:cs="Times New Roman"/>
          <w:b/>
          <w:bCs w:val="0"/>
        </w:rPr>
        <w:t>number-of-male</w:t>
      </w:r>
      <w:r w:rsidRPr="009000CE">
        <w:rPr>
          <w:rFonts w:ascii="Times New Roman" w:hAnsi="Times New Roman" w:cs="Times New Roman"/>
        </w:rPr>
        <w:t xml:space="preserve"> </w:t>
      </w:r>
      <w:r w:rsidRPr="009000CE">
        <w:rPr>
          <w:rFonts w:ascii="Times New Roman" w:hAnsi="Times New Roman" w:cs="Times New Roman"/>
        </w:rPr>
        <w:t>pa</w:t>
      </w:r>
      <w:r w:rsidR="00921A15" w:rsidRPr="009000CE">
        <w:rPr>
          <w:rFonts w:ascii="Times New Roman" w:hAnsi="Times New Roman" w:cs="Times New Roman"/>
        </w:rPr>
        <w:t>r</w:t>
      </w:r>
      <w:r w:rsidRPr="009000CE">
        <w:rPr>
          <w:rFonts w:ascii="Times New Roman" w:hAnsi="Times New Roman" w:cs="Times New Roman"/>
        </w:rPr>
        <w:t>ameter</w:t>
      </w:r>
      <w:r w:rsidRPr="009000CE">
        <w:rPr>
          <w:rFonts w:ascii="Times New Roman" w:hAnsi="Times New Roman" w:cs="Times New Roman"/>
        </w:rPr>
        <w:t xml:space="preserve">. </w:t>
      </w:r>
      <w:r w:rsidR="00D55F48" w:rsidRPr="009000CE">
        <w:rPr>
          <w:rFonts w:ascii="Times New Roman" w:hAnsi="Times New Roman" w:cs="Times New Roman"/>
        </w:rPr>
        <w:t>You</w:t>
      </w:r>
      <w:r w:rsidRPr="009000CE">
        <w:rPr>
          <w:rFonts w:ascii="Times New Roman" w:hAnsi="Times New Roman" w:cs="Times New Roman"/>
        </w:rPr>
        <w:t xml:space="preserve"> may wish to investigate how scarcity or</w:t>
      </w:r>
      <w:r w:rsidR="0089513B" w:rsidRPr="009000CE">
        <w:rPr>
          <w:rFonts w:ascii="Times New Roman" w:hAnsi="Times New Roman" w:cs="Times New Roman"/>
        </w:rPr>
        <w:t xml:space="preserve"> </w:t>
      </w:r>
      <w:r w:rsidRPr="009000CE">
        <w:rPr>
          <w:rFonts w:ascii="Times New Roman" w:hAnsi="Times New Roman" w:cs="Times New Roman"/>
        </w:rPr>
        <w:t xml:space="preserve">abundance of one sex changes the </w:t>
      </w:r>
      <w:r w:rsidR="00E7610B" w:rsidRPr="009000CE">
        <w:rPr>
          <w:rFonts w:ascii="Times New Roman" w:hAnsi="Times New Roman" w:cs="Times New Roman"/>
        </w:rPr>
        <w:t>short-term</w:t>
      </w:r>
      <w:r w:rsidRPr="009000CE">
        <w:rPr>
          <w:rFonts w:ascii="Times New Roman" w:hAnsi="Times New Roman" w:cs="Times New Roman"/>
        </w:rPr>
        <w:t xml:space="preserve"> encounters or the size of the mating pool. For instance, if you decrease </w:t>
      </w:r>
      <w:r w:rsidRPr="009000CE">
        <w:rPr>
          <w:rFonts w:ascii="Times New Roman" w:hAnsi="Times New Roman" w:cs="Times New Roman"/>
          <w:b/>
          <w:bCs w:val="0"/>
        </w:rPr>
        <w:t>number-of-male</w:t>
      </w:r>
      <w:r w:rsidRPr="009000CE">
        <w:rPr>
          <w:rFonts w:ascii="Times New Roman" w:hAnsi="Times New Roman" w:cs="Times New Roman"/>
        </w:rPr>
        <w:t xml:space="preserve"> significantly while keeping preferences constant</w:t>
      </w:r>
      <w:r w:rsidR="00BD0E91" w:rsidRPr="009000CE">
        <w:rPr>
          <w:rFonts w:ascii="Times New Roman" w:hAnsi="Times New Roman" w:cs="Times New Roman"/>
        </w:rPr>
        <w:t xml:space="preserve">. </w:t>
      </w:r>
      <w:r w:rsidR="00E2019A" w:rsidRPr="009000CE">
        <w:rPr>
          <w:rFonts w:ascii="Times New Roman" w:hAnsi="Times New Roman" w:cs="Times New Roman"/>
        </w:rPr>
        <w:t>You may observe, by choosing a set of parameters</w:t>
      </w:r>
      <w:r w:rsidR="00E2019A" w:rsidRPr="009000CE">
        <w:rPr>
          <w:rFonts w:ascii="Times New Roman" w:hAnsi="Times New Roman" w:cs="Times New Roman"/>
        </w:rPr>
        <w:t xml:space="preserve"> without sex differences</w:t>
      </w:r>
      <w:r w:rsidR="00E2019A" w:rsidRPr="009000CE">
        <w:rPr>
          <w:rFonts w:ascii="Times New Roman" w:hAnsi="Times New Roman" w:cs="Times New Roman"/>
        </w:rPr>
        <w:t xml:space="preserve"> in short-term mating preferences, </w:t>
      </w:r>
      <w:r w:rsidR="00BD7F65" w:rsidRPr="009000CE">
        <w:rPr>
          <w:rFonts w:ascii="Times New Roman" w:hAnsi="Times New Roman" w:cs="Times New Roman"/>
        </w:rPr>
        <w:t xml:space="preserve">that </w:t>
      </w:r>
      <w:r w:rsidR="00E2019A" w:rsidRPr="009000CE">
        <w:rPr>
          <w:rFonts w:ascii="Times New Roman" w:hAnsi="Times New Roman" w:cs="Times New Roman"/>
        </w:rPr>
        <w:t xml:space="preserve">males and females </w:t>
      </w:r>
      <w:r w:rsidR="00BD7F65" w:rsidRPr="009000CE">
        <w:rPr>
          <w:rFonts w:ascii="Times New Roman" w:hAnsi="Times New Roman" w:cs="Times New Roman"/>
        </w:rPr>
        <w:t xml:space="preserve">can </w:t>
      </w:r>
      <w:r w:rsidR="00E2019A" w:rsidRPr="009000CE">
        <w:rPr>
          <w:rFonts w:ascii="Times New Roman" w:hAnsi="Times New Roman" w:cs="Times New Roman"/>
        </w:rPr>
        <w:t xml:space="preserve">behave differently as a sheer consequence of </w:t>
      </w:r>
      <w:r w:rsidR="0092682B" w:rsidRPr="009000CE">
        <w:rPr>
          <w:rFonts w:ascii="Times New Roman" w:hAnsi="Times New Roman" w:cs="Times New Roman"/>
        </w:rPr>
        <w:t xml:space="preserve">a </w:t>
      </w:r>
      <w:r w:rsidR="00E2019A" w:rsidRPr="009000CE">
        <w:rPr>
          <w:rFonts w:ascii="Times New Roman" w:hAnsi="Times New Roman" w:cs="Times New Roman"/>
        </w:rPr>
        <w:t>skewed sex ratio.</w:t>
      </w:r>
      <w:r w:rsidR="0092682B" w:rsidRPr="009000CE">
        <w:rPr>
          <w:rFonts w:ascii="Times New Roman" w:hAnsi="Times New Roman" w:cs="Times New Roman"/>
        </w:rPr>
        <w:t xml:space="preserve"> </w:t>
      </w:r>
      <w:r w:rsidRPr="009000CE">
        <w:rPr>
          <w:rFonts w:ascii="Times New Roman" w:hAnsi="Times New Roman" w:cs="Times New Roman"/>
        </w:rPr>
        <w:t xml:space="preserve">Building on this, you can systematically examine how the sex ratio interacts with the </w:t>
      </w:r>
      <w:r w:rsidR="00690127" w:rsidRPr="009000CE">
        <w:rPr>
          <w:rFonts w:ascii="Times New Roman" w:hAnsi="Times New Roman" w:cs="Times New Roman"/>
        </w:rPr>
        <w:t>short-term mating preferences (see sections below)</w:t>
      </w:r>
      <w:r w:rsidRPr="009000CE">
        <w:rPr>
          <w:rFonts w:ascii="Times New Roman" w:hAnsi="Times New Roman" w:cs="Times New Roman"/>
        </w:rPr>
        <w:t xml:space="preserve">. </w:t>
      </w:r>
      <w:r w:rsidR="00785807" w:rsidRPr="009000CE">
        <w:rPr>
          <w:rFonts w:ascii="Times New Roman" w:hAnsi="Times New Roman" w:cs="Times New Roman"/>
        </w:rPr>
        <w:t xml:space="preserve">This type of exploration helps clarify how structural factors like the </w:t>
      </w:r>
      <w:r w:rsidR="001611BE">
        <w:rPr>
          <w:rFonts w:ascii="Times New Roman" w:hAnsi="Times New Roman" w:cs="Times New Roman"/>
        </w:rPr>
        <w:t xml:space="preserve">population </w:t>
      </w:r>
      <w:r w:rsidR="00785807" w:rsidRPr="009000CE">
        <w:rPr>
          <w:rFonts w:ascii="Times New Roman" w:hAnsi="Times New Roman" w:cs="Times New Roman"/>
        </w:rPr>
        <w:t>sex ratio can either amplify or dampen the behavioral expression of individual mating preferences.</w:t>
      </w:r>
    </w:p>
    <w:p w14:paraId="31B6B3E7" w14:textId="6747093C" w:rsidR="00F54D5A" w:rsidRPr="00F54D5A" w:rsidRDefault="00F54D5A" w:rsidP="00F54D5A">
      <w:r w:rsidRPr="00F54D5A">
        <w:t xml:space="preserve">Finally, you may wish to explore the boundary conditions of the mating market by </w:t>
      </w:r>
      <w:r>
        <w:t>varying</w:t>
      </w:r>
      <w:r w:rsidRPr="00F54D5A">
        <w:t xml:space="preserve"> movement </w:t>
      </w:r>
      <w:r>
        <w:t xml:space="preserve">range </w:t>
      </w:r>
      <w:r w:rsidRPr="00F54D5A">
        <w:t>and</w:t>
      </w:r>
      <w:r w:rsidR="00A6086B">
        <w:t xml:space="preserve"> long-term</w:t>
      </w:r>
      <w:r w:rsidRPr="00F54D5A">
        <w:t xml:space="preserve"> relationship formation. The parameter </w:t>
      </w:r>
      <w:r w:rsidRPr="00D85AAD">
        <w:rPr>
          <w:b/>
          <w:bCs/>
        </w:rPr>
        <w:t>long-term-likelihood</w:t>
      </w:r>
      <w:r w:rsidRPr="00F54D5A">
        <w:t xml:space="preserve"> </w:t>
      </w:r>
      <w:r w:rsidR="00D85AAD">
        <w:t>influences</w:t>
      </w:r>
      <w:r w:rsidRPr="00F54D5A">
        <w:t xml:space="preserve"> how quickly agents are removed from the active </w:t>
      </w:r>
      <w:r w:rsidR="002340A8">
        <w:t>searching</w:t>
      </w:r>
      <w:r w:rsidRPr="00F54D5A">
        <w:t xml:space="preserve">. By testing </w:t>
      </w:r>
      <w:r w:rsidR="00FB115F">
        <w:t xml:space="preserve">a range of </w:t>
      </w:r>
      <w:r w:rsidRPr="00F54D5A">
        <w:t>values</w:t>
      </w:r>
      <w:r w:rsidR="00FB115F">
        <w:t xml:space="preserve"> from</w:t>
      </w:r>
      <w:r w:rsidRPr="00F54D5A">
        <w:t xml:space="preserve"> 0 </w:t>
      </w:r>
      <w:r w:rsidR="00FB115F">
        <w:t>to 50</w:t>
      </w:r>
      <w:r w:rsidRPr="00F54D5A">
        <w:t xml:space="preserve">, you can identify the point at which long-term pairing begins to significantly reduce the total volume of short-term mating. </w:t>
      </w:r>
      <w:r w:rsidR="00FB115F">
        <w:t xml:space="preserve">Also notice whether sex differences emerge at all </w:t>
      </w:r>
      <w:r w:rsidR="00C17555">
        <w:t xml:space="preserve">when you increase </w:t>
      </w:r>
      <w:r w:rsidR="00C17555" w:rsidRPr="00C17555">
        <w:rPr>
          <w:b/>
          <w:bCs/>
        </w:rPr>
        <w:t>long-term likelihood</w:t>
      </w:r>
      <w:r w:rsidR="00C17555">
        <w:t xml:space="preserve">, and if so, how quickly they emerge. </w:t>
      </w:r>
      <w:r w:rsidRPr="00F54D5A">
        <w:t xml:space="preserve">Similarly, the </w:t>
      </w:r>
      <w:r w:rsidRPr="004D7723">
        <w:rPr>
          <w:b/>
          <w:bCs/>
        </w:rPr>
        <w:t>movement-range</w:t>
      </w:r>
      <w:r w:rsidRPr="00F54D5A">
        <w:t xml:space="preserve"> parameter dictates the transition from a local neighborhood structure</w:t>
      </w:r>
      <w:r w:rsidR="00640417">
        <w:t xml:space="preserve"> of mate searching</w:t>
      </w:r>
      <w:r w:rsidRPr="00F54D5A">
        <w:t xml:space="preserve"> to a globally mixed market. Setting movement-range to a very low value (e.g., 1) forces agents into repeated encounters with a limited set of neighbors, allowing you to see if the qualitative patterns reported in this chapter remain robust even when global mixing is absent</w:t>
      </w:r>
      <w:r w:rsidR="004D7723">
        <w:t>, and vice versa</w:t>
      </w:r>
      <w:r w:rsidRPr="00F54D5A">
        <w:t>.</w:t>
      </w:r>
    </w:p>
    <w:p w14:paraId="1635372B" w14:textId="28FA735E" w:rsidR="004C025A" w:rsidRPr="009000CE" w:rsidRDefault="00000000">
      <w:pPr>
        <w:pStyle w:val="Heading3"/>
        <w:rPr>
          <w:rFonts w:ascii="Times New Roman" w:hAnsi="Times New Roman" w:cs="Times New Roman"/>
          <w:i/>
          <w:iCs/>
        </w:rPr>
      </w:pPr>
      <w:r w:rsidRPr="009000CE">
        <w:rPr>
          <w:rFonts w:ascii="Times New Roman" w:hAnsi="Times New Roman" w:cs="Times New Roman"/>
          <w:i/>
          <w:iCs/>
        </w:rPr>
        <w:lastRenderedPageBreak/>
        <w:t>Simple Code Modifications</w:t>
      </w:r>
    </w:p>
    <w:p w14:paraId="0EDA033C" w14:textId="2AFACC4C" w:rsidR="004C025A" w:rsidRPr="009000CE" w:rsidRDefault="00FE5DCB">
      <w:pPr>
        <w:rPr>
          <w:rFonts w:cs="Times New Roman"/>
        </w:rPr>
      </w:pPr>
      <w:r w:rsidRPr="009000CE">
        <w:rPr>
          <w:rFonts w:cs="Times New Roman"/>
        </w:rPr>
        <w:t xml:space="preserve">We encourage readers comfortable with coding to </w:t>
      </w:r>
      <w:r w:rsidR="00695F5B" w:rsidRPr="009000CE">
        <w:rPr>
          <w:rFonts w:cs="Times New Roman"/>
        </w:rPr>
        <w:t>check out</w:t>
      </w:r>
      <w:r w:rsidRPr="009000CE">
        <w:rPr>
          <w:rFonts w:cs="Times New Roman"/>
        </w:rPr>
        <w:t xml:space="preserve"> </w:t>
      </w:r>
      <w:r w:rsidR="000B0462" w:rsidRPr="009000CE">
        <w:rPr>
          <w:rFonts w:cs="Times New Roman"/>
        </w:rPr>
        <w:t xml:space="preserve">and modify </w:t>
      </w:r>
      <w:r w:rsidRPr="009000CE">
        <w:rPr>
          <w:rFonts w:cs="Times New Roman"/>
        </w:rPr>
        <w:t xml:space="preserve">the code </w:t>
      </w:r>
      <w:r w:rsidRPr="009000CE">
        <w:rPr>
          <w:rFonts w:cs="Times New Roman"/>
        </w:rPr>
        <w:t>underlying the model</w:t>
      </w:r>
      <w:r w:rsidRPr="009000CE">
        <w:rPr>
          <w:rFonts w:cs="Times New Roman"/>
        </w:rPr>
        <w:t xml:space="preserve">. </w:t>
      </w:r>
      <w:r w:rsidR="00000000" w:rsidRPr="009000CE">
        <w:rPr>
          <w:rFonts w:cs="Times New Roman"/>
        </w:rPr>
        <w:t xml:space="preserve">In the baseline model, long-term-likelihood is a single global probability. One alternative is to </w:t>
      </w:r>
      <w:r w:rsidR="004E1E7B" w:rsidRPr="009000CE">
        <w:rPr>
          <w:rFonts w:cs="Times New Roman"/>
        </w:rPr>
        <w:t>m</w:t>
      </w:r>
      <w:r w:rsidR="004E1E7B" w:rsidRPr="009000CE">
        <w:rPr>
          <w:rFonts w:cs="Times New Roman"/>
        </w:rPr>
        <w:t xml:space="preserve">ake long-term </w:t>
      </w:r>
      <w:r w:rsidR="008B1B02" w:rsidRPr="009000CE">
        <w:rPr>
          <w:rFonts w:cs="Times New Roman"/>
        </w:rPr>
        <w:t>relationship</w:t>
      </w:r>
      <w:r w:rsidR="004E1E7B" w:rsidRPr="009000CE">
        <w:rPr>
          <w:rFonts w:cs="Times New Roman"/>
        </w:rPr>
        <w:t xml:space="preserve"> formation </w:t>
      </w:r>
      <w:r w:rsidR="00891396" w:rsidRPr="009000CE">
        <w:rPr>
          <w:rFonts w:cs="Times New Roman"/>
        </w:rPr>
        <w:t>agent driven</w:t>
      </w:r>
      <w:r w:rsidR="004E1E7B" w:rsidRPr="009000CE">
        <w:rPr>
          <w:rFonts w:cs="Times New Roman"/>
        </w:rPr>
        <w:t xml:space="preserve">. </w:t>
      </w:r>
      <w:r w:rsidR="007E200B" w:rsidRPr="009000CE">
        <w:rPr>
          <w:rFonts w:cs="Times New Roman"/>
        </w:rPr>
        <w:t>You</w:t>
      </w:r>
      <w:r w:rsidR="002B2E22" w:rsidRPr="009000CE">
        <w:rPr>
          <w:rFonts w:cs="Times New Roman"/>
        </w:rPr>
        <w:t xml:space="preserve"> can give</w:t>
      </w:r>
      <w:r w:rsidR="00000000" w:rsidRPr="009000CE">
        <w:rPr>
          <w:rFonts w:cs="Times New Roman"/>
        </w:rPr>
        <w:t xml:space="preserve"> each </w:t>
      </w:r>
      <w:r w:rsidR="00B51B0C" w:rsidRPr="009000CE">
        <w:rPr>
          <w:rFonts w:cs="Times New Roman"/>
        </w:rPr>
        <w:t>agent</w:t>
      </w:r>
      <w:r w:rsidR="00000000" w:rsidRPr="009000CE">
        <w:rPr>
          <w:rFonts w:cs="Times New Roman"/>
        </w:rPr>
        <w:t xml:space="preserve"> its own long-term propensity</w:t>
      </w:r>
      <w:r w:rsidR="00A333EB" w:rsidRPr="009000CE">
        <w:rPr>
          <w:rFonts w:cs="Times New Roman"/>
        </w:rPr>
        <w:t xml:space="preserve"> (</w:t>
      </w:r>
      <w:r w:rsidR="00E12007" w:rsidRPr="009000CE">
        <w:rPr>
          <w:rFonts w:cs="Times New Roman"/>
        </w:rPr>
        <w:t>possibly</w:t>
      </w:r>
      <w:r w:rsidR="00A333EB" w:rsidRPr="009000CE">
        <w:rPr>
          <w:rFonts w:cs="Times New Roman"/>
        </w:rPr>
        <w:t xml:space="preserve"> different between sexes)</w:t>
      </w:r>
      <w:r w:rsidR="00000000" w:rsidRPr="009000CE">
        <w:rPr>
          <w:rFonts w:cs="Times New Roman"/>
        </w:rPr>
        <w:t xml:space="preserve"> and require mutual agreement. For example, you could create an agent variable </w:t>
      </w:r>
      <w:r w:rsidR="00BC2C63" w:rsidRPr="009000CE">
        <w:rPr>
          <w:rFonts w:cs="Times New Roman"/>
          <w:i/>
          <w:iCs/>
          <w:highlight w:val="lightGray"/>
        </w:rPr>
        <w:t>long-term-likelihood</w:t>
      </w:r>
      <w:r w:rsidR="00BC2C63" w:rsidRPr="009000CE">
        <w:rPr>
          <w:rFonts w:cs="Times New Roman"/>
        </w:rPr>
        <w:t xml:space="preserve"> </w:t>
      </w:r>
      <w:r w:rsidR="00000000" w:rsidRPr="009000CE">
        <w:rPr>
          <w:rFonts w:cs="Times New Roman"/>
        </w:rPr>
        <w:t>and assign it at setup</w:t>
      </w:r>
      <w:r w:rsidR="00D32799" w:rsidRPr="009000CE">
        <w:rPr>
          <w:rFonts w:cs="Times New Roman"/>
        </w:rPr>
        <w:t xml:space="preserve"> according to the values of </w:t>
      </w:r>
      <w:r w:rsidR="00D851C4" w:rsidRPr="009000CE">
        <w:rPr>
          <w:rFonts w:cs="Times New Roman"/>
        </w:rPr>
        <w:t xml:space="preserve">two new parameters </w:t>
      </w:r>
      <w:r w:rsidR="00D32799" w:rsidRPr="009000CE">
        <w:rPr>
          <w:rFonts w:cs="Times New Roman"/>
          <w:b/>
          <w:bCs/>
        </w:rPr>
        <w:t>male-long-term-likelihood</w:t>
      </w:r>
      <w:r w:rsidR="00D32799" w:rsidRPr="009000CE">
        <w:rPr>
          <w:rFonts w:cs="Times New Roman"/>
        </w:rPr>
        <w:t xml:space="preserve"> and </w:t>
      </w:r>
      <w:r w:rsidR="00D32799" w:rsidRPr="009000CE">
        <w:rPr>
          <w:rFonts w:cs="Times New Roman"/>
          <w:b/>
          <w:bCs/>
        </w:rPr>
        <w:t>female-long-term-likelihood</w:t>
      </w:r>
      <w:r w:rsidR="00BC2C63" w:rsidRPr="009000CE">
        <w:rPr>
          <w:rFonts w:cs="Times New Roman"/>
        </w:rPr>
        <w:t xml:space="preserve">. Create an agent indicator variable </w:t>
      </w:r>
      <w:r w:rsidR="00BC2C63" w:rsidRPr="009000CE">
        <w:rPr>
          <w:rFonts w:cs="Times New Roman"/>
          <w:i/>
          <w:iCs/>
          <w:highlight w:val="lightGray"/>
        </w:rPr>
        <w:t>long-term?</w:t>
      </w:r>
      <w:r w:rsidR="00BC2C63" w:rsidRPr="009000CE">
        <w:rPr>
          <w:rFonts w:cs="Times New Roman"/>
        </w:rPr>
        <w:t xml:space="preserve"> and set it to TRUE according to the </w:t>
      </w:r>
      <w:r w:rsidR="00BC2C63" w:rsidRPr="009000CE">
        <w:rPr>
          <w:rFonts w:cs="Times New Roman"/>
          <w:i/>
          <w:iCs/>
          <w:highlight w:val="lightGray"/>
        </w:rPr>
        <w:t>long-term-likelihood</w:t>
      </w:r>
      <w:r w:rsidR="00BC2C63" w:rsidRPr="009000CE">
        <w:rPr>
          <w:rFonts w:cs="Times New Roman"/>
        </w:rPr>
        <w:t xml:space="preserve"> of each agent. T</w:t>
      </w:r>
      <w:r w:rsidR="00000000" w:rsidRPr="009000CE">
        <w:rPr>
          <w:rFonts w:cs="Times New Roman"/>
        </w:rPr>
        <w:t xml:space="preserve">hen in the long-term pairing </w:t>
      </w:r>
      <w:r w:rsidR="00BC2C63" w:rsidRPr="009000CE">
        <w:rPr>
          <w:rFonts w:cs="Times New Roman"/>
        </w:rPr>
        <w:t>procedure</w:t>
      </w:r>
      <w:r w:rsidR="008E69C8" w:rsidRPr="009000CE">
        <w:rPr>
          <w:rFonts w:cs="Times New Roman"/>
        </w:rPr>
        <w:t>,</w:t>
      </w:r>
      <w:r w:rsidR="00000000" w:rsidRPr="009000CE">
        <w:rPr>
          <w:rFonts w:cs="Times New Roman"/>
        </w:rPr>
        <w:t xml:space="preserve"> </w:t>
      </w:r>
      <w:r w:rsidR="008E69C8" w:rsidRPr="009000CE">
        <w:rPr>
          <w:rFonts w:cs="Times New Roman"/>
        </w:rPr>
        <w:t xml:space="preserve">modify the code so that agents form a long-term relationship only when </w:t>
      </w:r>
      <w:r w:rsidR="00B65703" w:rsidRPr="009000CE">
        <w:rPr>
          <w:rFonts w:cs="Times New Roman"/>
        </w:rPr>
        <w:t xml:space="preserve">the variable </w:t>
      </w:r>
      <w:r w:rsidR="00B65703" w:rsidRPr="009000CE">
        <w:rPr>
          <w:rFonts w:cs="Times New Roman"/>
          <w:i/>
          <w:iCs/>
          <w:highlight w:val="lightGray"/>
        </w:rPr>
        <w:t>long-term?</w:t>
      </w:r>
      <w:r w:rsidR="00B65703" w:rsidRPr="009000CE">
        <w:rPr>
          <w:rFonts w:cs="Times New Roman"/>
        </w:rPr>
        <w:t xml:space="preserve"> </w:t>
      </w:r>
      <w:r w:rsidR="00B65703">
        <w:rPr>
          <w:rFonts w:cs="Times New Roman"/>
        </w:rPr>
        <w:t>is</w:t>
      </w:r>
      <w:r w:rsidR="00B65703" w:rsidRPr="009000CE">
        <w:rPr>
          <w:rFonts w:cs="Times New Roman"/>
        </w:rPr>
        <w:t xml:space="preserve"> TRUE</w:t>
      </w:r>
      <w:r w:rsidR="00B65703">
        <w:rPr>
          <w:rFonts w:cs="Times New Roman"/>
        </w:rPr>
        <w:t xml:space="preserve"> for</w:t>
      </w:r>
      <w:r w:rsidR="00B65703" w:rsidRPr="009000CE">
        <w:rPr>
          <w:rFonts w:cs="Times New Roman"/>
        </w:rPr>
        <w:t xml:space="preserve"> </w:t>
      </w:r>
      <w:r w:rsidR="008E69C8" w:rsidRPr="009000CE">
        <w:rPr>
          <w:rFonts w:cs="Times New Roman"/>
        </w:rPr>
        <w:t>both parties of the pair</w:t>
      </w:r>
      <w:r w:rsidR="00000000" w:rsidRPr="009000CE">
        <w:rPr>
          <w:rFonts w:cs="Times New Roman"/>
        </w:rPr>
        <w:t>.</w:t>
      </w:r>
    </w:p>
    <w:p w14:paraId="1952B3FF" w14:textId="602F1BB2" w:rsidR="004C025A" w:rsidRPr="009000CE" w:rsidRDefault="00EF2B18">
      <w:pPr>
        <w:rPr>
          <w:rFonts w:cs="Times New Roman"/>
        </w:rPr>
      </w:pPr>
      <w:r w:rsidRPr="009000CE">
        <w:rPr>
          <w:rFonts w:cs="Times New Roman"/>
        </w:rPr>
        <w:t xml:space="preserve">The </w:t>
      </w:r>
      <w:r w:rsidR="00000000" w:rsidRPr="009000CE">
        <w:rPr>
          <w:rFonts w:cs="Times New Roman"/>
        </w:rPr>
        <w:t>mate-value diversity</w:t>
      </w:r>
      <w:r w:rsidRPr="009000CE">
        <w:rPr>
          <w:rFonts w:cs="Times New Roman"/>
        </w:rPr>
        <w:t xml:space="preserve"> is another direction to be explored</w:t>
      </w:r>
      <w:r w:rsidR="00000000" w:rsidRPr="009000CE">
        <w:rPr>
          <w:rFonts w:cs="Times New Roman"/>
        </w:rPr>
        <w:t xml:space="preserve">. In </w:t>
      </w:r>
      <w:r w:rsidRPr="009000CE">
        <w:rPr>
          <w:rFonts w:cs="Times New Roman"/>
        </w:rPr>
        <w:t>our model</w:t>
      </w:r>
      <w:r w:rsidR="00000000" w:rsidRPr="009000CE">
        <w:rPr>
          <w:rFonts w:cs="Times New Roman"/>
        </w:rPr>
        <w:t xml:space="preserve">, </w:t>
      </w:r>
      <w:r w:rsidR="00000000" w:rsidRPr="009000CE">
        <w:rPr>
          <w:rFonts w:cs="Times New Roman"/>
          <w:i/>
          <w:iCs/>
          <w:highlight w:val="lightGray"/>
        </w:rPr>
        <w:t>desirability</w:t>
      </w:r>
      <w:r w:rsidR="00000000" w:rsidRPr="009000CE">
        <w:rPr>
          <w:rFonts w:cs="Times New Roman"/>
        </w:rPr>
        <w:t xml:space="preserve"> </w:t>
      </w:r>
      <w:r w:rsidRPr="009000CE">
        <w:rPr>
          <w:rFonts w:cs="Times New Roman"/>
        </w:rPr>
        <w:t xml:space="preserve">of each agent </w:t>
      </w:r>
      <w:r w:rsidR="00000000" w:rsidRPr="009000CE">
        <w:rPr>
          <w:rFonts w:cs="Times New Roman"/>
        </w:rPr>
        <w:t xml:space="preserve">is drawn from </w:t>
      </w:r>
      <w:r w:rsidR="00734219" w:rsidRPr="009000CE">
        <w:rPr>
          <w:rFonts w:cs="Times New Roman"/>
        </w:rPr>
        <w:t>a normal distribution with mean 5 and standard deviation 1.5</w:t>
      </w:r>
      <w:r w:rsidR="00000000" w:rsidRPr="009000CE">
        <w:rPr>
          <w:rFonts w:cs="Times New Roman"/>
        </w:rPr>
        <w:t xml:space="preserve">. </w:t>
      </w:r>
      <w:r w:rsidR="00C30DA5" w:rsidRPr="009000CE">
        <w:rPr>
          <w:rFonts w:cs="Times New Roman"/>
        </w:rPr>
        <w:t xml:space="preserve">You can </w:t>
      </w:r>
      <w:r w:rsidR="00356DB0" w:rsidRPr="009000CE">
        <w:rPr>
          <w:rFonts w:cs="Times New Roman"/>
        </w:rPr>
        <w:t xml:space="preserve">go to the </w:t>
      </w:r>
      <w:r w:rsidR="00356DB0" w:rsidRPr="009000CE">
        <w:rPr>
          <w:rFonts w:cs="Times New Roman"/>
          <w:i/>
          <w:iCs/>
          <w:highlight w:val="lightGray"/>
        </w:rPr>
        <w:t>set-basics</w:t>
      </w:r>
      <w:r w:rsidR="00356DB0" w:rsidRPr="009000CE">
        <w:rPr>
          <w:rFonts w:cs="Times New Roman"/>
        </w:rPr>
        <w:t xml:space="preserve"> procedure </w:t>
      </w:r>
      <w:r w:rsidR="00356DB0" w:rsidRPr="009000CE">
        <w:rPr>
          <w:rFonts w:cs="Times New Roman"/>
        </w:rPr>
        <w:t xml:space="preserve">and </w:t>
      </w:r>
      <w:r w:rsidR="00C30DA5" w:rsidRPr="009000CE">
        <w:rPr>
          <w:rFonts w:cs="Times New Roman"/>
        </w:rPr>
        <w:t>t</w:t>
      </w:r>
      <w:r w:rsidR="00000000" w:rsidRPr="009000CE">
        <w:rPr>
          <w:rFonts w:cs="Times New Roman"/>
        </w:rPr>
        <w:t xml:space="preserve">ry replacing </w:t>
      </w:r>
      <w:r w:rsidR="00E51472" w:rsidRPr="009000CE">
        <w:rPr>
          <w:rFonts w:cs="Times New Roman"/>
        </w:rPr>
        <w:t>this</w:t>
      </w:r>
      <w:r w:rsidR="00356DB0" w:rsidRPr="009000CE">
        <w:rPr>
          <w:rFonts w:cs="Times New Roman"/>
        </w:rPr>
        <w:t xml:space="preserve"> </w:t>
      </w:r>
      <w:r w:rsidR="00000000" w:rsidRPr="009000CE">
        <w:rPr>
          <w:rFonts w:cs="Times New Roman"/>
        </w:rPr>
        <w:t xml:space="preserve">with </w:t>
      </w:r>
      <w:r w:rsidR="00ED0A6C" w:rsidRPr="009000CE">
        <w:rPr>
          <w:rFonts w:cs="Times New Roman"/>
        </w:rPr>
        <w:t xml:space="preserve">a normal distribution with different means and standard deviations, or from another distribution such as </w:t>
      </w:r>
      <w:r w:rsidR="00000000" w:rsidRPr="009000CE">
        <w:rPr>
          <w:rFonts w:cs="Times New Roman"/>
        </w:rPr>
        <w:t xml:space="preserve">a uniform distribution. </w:t>
      </w:r>
      <w:r w:rsidR="00DF27CE" w:rsidRPr="009000CE">
        <w:rPr>
          <w:rFonts w:cs="Times New Roman"/>
        </w:rPr>
        <w:t>Re</w:t>
      </w:r>
      <w:r w:rsidR="00000000" w:rsidRPr="009000CE">
        <w:rPr>
          <w:rFonts w:cs="Times New Roman"/>
        </w:rPr>
        <w:t xml:space="preserve">-run </w:t>
      </w:r>
      <w:r w:rsidR="00DF27CE" w:rsidRPr="009000CE">
        <w:rPr>
          <w:rFonts w:cs="Times New Roman"/>
        </w:rPr>
        <w:t xml:space="preserve">some of the </w:t>
      </w:r>
      <w:r w:rsidR="00DF27CE" w:rsidRPr="009000CE">
        <w:rPr>
          <w:rFonts w:cs="Times New Roman"/>
        </w:rPr>
        <w:t xml:space="preserve">reported </w:t>
      </w:r>
      <w:r w:rsidR="00DF27CE" w:rsidRPr="009000CE">
        <w:rPr>
          <w:rFonts w:cs="Times New Roman"/>
        </w:rPr>
        <w:t xml:space="preserve">experiments </w:t>
      </w:r>
      <w:r w:rsidR="00000000" w:rsidRPr="009000CE">
        <w:rPr>
          <w:rFonts w:cs="Times New Roman"/>
        </w:rPr>
        <w:t xml:space="preserve">and see whether </w:t>
      </w:r>
      <w:r w:rsidR="00D2162F" w:rsidRPr="009000CE">
        <w:rPr>
          <w:rFonts w:cs="Times New Roman"/>
        </w:rPr>
        <w:t>mating standards</w:t>
      </w:r>
      <w:r w:rsidR="00000000" w:rsidRPr="009000CE">
        <w:rPr>
          <w:rFonts w:cs="Times New Roman"/>
        </w:rPr>
        <w:t xml:space="preserve"> differences still generate the same mating</w:t>
      </w:r>
      <w:r w:rsidR="0060522F" w:rsidRPr="009000CE">
        <w:rPr>
          <w:rFonts w:cs="Times New Roman"/>
        </w:rPr>
        <w:t xml:space="preserve"> </w:t>
      </w:r>
      <w:r w:rsidR="00000000" w:rsidRPr="009000CE">
        <w:rPr>
          <w:rFonts w:cs="Times New Roman"/>
        </w:rPr>
        <w:t>pool patterns.</w:t>
      </w:r>
    </w:p>
    <w:p w14:paraId="14D00738" w14:textId="3833D9AC" w:rsidR="004C025A" w:rsidRPr="009000CE" w:rsidRDefault="008D3F7A">
      <w:pPr>
        <w:rPr>
          <w:rFonts w:cs="Times New Roman"/>
        </w:rPr>
      </w:pPr>
      <w:r w:rsidRPr="009000CE">
        <w:rPr>
          <w:rFonts w:cs="Times New Roman"/>
        </w:rPr>
        <w:t>Alternatively, you can explore a</w:t>
      </w:r>
      <w:r w:rsidR="00000000" w:rsidRPr="009000CE">
        <w:rPr>
          <w:rFonts w:cs="Times New Roman"/>
        </w:rPr>
        <w:t xml:space="preserve">ssumptions about partnered agents. As </w:t>
      </w:r>
      <w:r w:rsidR="00693AEC" w:rsidRPr="009000CE">
        <w:rPr>
          <w:rFonts w:cs="Times New Roman"/>
        </w:rPr>
        <w:t>mentioned previously in the chapter</w:t>
      </w:r>
      <w:r w:rsidR="00000000" w:rsidRPr="009000CE">
        <w:rPr>
          <w:rFonts w:cs="Times New Roman"/>
        </w:rPr>
        <w:t>, coupled agents stop moving</w:t>
      </w:r>
      <w:r w:rsidR="00245924" w:rsidRPr="009000CE">
        <w:rPr>
          <w:rFonts w:cs="Times New Roman"/>
        </w:rPr>
        <w:t xml:space="preserve"> and reduce their </w:t>
      </w:r>
      <w:r w:rsidR="00245924" w:rsidRPr="009000CE">
        <w:rPr>
          <w:rFonts w:cs="Times New Roman"/>
          <w:i/>
          <w:iCs/>
          <w:highlight w:val="lightGray"/>
        </w:rPr>
        <w:t>short-term-likelihood</w:t>
      </w:r>
      <w:r w:rsidR="00000000" w:rsidRPr="009000CE">
        <w:rPr>
          <w:rFonts w:cs="Times New Roman"/>
        </w:rPr>
        <w:t xml:space="preserve">, but </w:t>
      </w:r>
      <w:r w:rsidR="00245924" w:rsidRPr="009000CE">
        <w:rPr>
          <w:rFonts w:cs="Times New Roman"/>
        </w:rPr>
        <w:t xml:space="preserve">other agents can still visit their </w:t>
      </w:r>
      <w:r w:rsidR="00000000" w:rsidRPr="009000CE">
        <w:rPr>
          <w:rFonts w:cs="Times New Roman"/>
        </w:rPr>
        <w:t xml:space="preserve">patches. </w:t>
      </w:r>
      <w:r w:rsidR="008E027B" w:rsidRPr="009000CE">
        <w:rPr>
          <w:rFonts w:cs="Times New Roman"/>
        </w:rPr>
        <w:t xml:space="preserve">This means that although less likely, they can still engage in short-term mating encounters while being in a long-term relationship. </w:t>
      </w:r>
      <w:r w:rsidR="00000000" w:rsidRPr="009000CE">
        <w:rPr>
          <w:rFonts w:cs="Times New Roman"/>
        </w:rPr>
        <w:t>If you want strict monogamy, add a condition</w:t>
      </w:r>
      <w:r w:rsidR="000F54B8" w:rsidRPr="009000CE">
        <w:rPr>
          <w:rFonts w:cs="Times New Roman"/>
        </w:rPr>
        <w:t xml:space="preserve"> in the</w:t>
      </w:r>
      <w:r w:rsidR="000F54B8" w:rsidRPr="009000CE">
        <w:rPr>
          <w:rFonts w:cs="Times New Roman"/>
        </w:rPr>
        <w:t xml:space="preserve"> </w:t>
      </w:r>
      <w:r w:rsidR="000F54B8" w:rsidRPr="009000CE">
        <w:rPr>
          <w:rFonts w:cs="Times New Roman"/>
          <w:i/>
          <w:iCs/>
          <w:highlight w:val="lightGray"/>
        </w:rPr>
        <w:t>go</w:t>
      </w:r>
      <w:r w:rsidR="000F54B8" w:rsidRPr="009000CE">
        <w:rPr>
          <w:rFonts w:cs="Times New Roman"/>
        </w:rPr>
        <w:t xml:space="preserve"> procedure</w:t>
      </w:r>
      <w:r w:rsidR="00000000" w:rsidRPr="009000CE">
        <w:rPr>
          <w:rFonts w:cs="Times New Roman"/>
        </w:rPr>
        <w:t xml:space="preserve"> that skips the short-term mating decision for agents who are coupled. If you instead want to model extra-dyadic opportunities more explicitly, allow coupled </w:t>
      </w:r>
      <w:r w:rsidR="00000000" w:rsidRPr="009000CE">
        <w:rPr>
          <w:rFonts w:cs="Times New Roman"/>
        </w:rPr>
        <w:lastRenderedPageBreak/>
        <w:t>agents to move (</w:t>
      </w:r>
      <w:r w:rsidR="002D557A" w:rsidRPr="009000CE">
        <w:rPr>
          <w:rFonts w:cs="Times New Roman"/>
        </w:rPr>
        <w:t>possibly</w:t>
      </w:r>
      <w:r w:rsidR="00000000" w:rsidRPr="009000CE">
        <w:rPr>
          <w:rFonts w:cs="Times New Roman"/>
        </w:rPr>
        <w:t xml:space="preserve"> with a reduced movement range).</w:t>
      </w:r>
      <w:r w:rsidR="00EB6D51" w:rsidRPr="009000CE">
        <w:rPr>
          <w:rFonts w:cs="Times New Roman"/>
        </w:rPr>
        <w:t xml:space="preserve"> </w:t>
      </w:r>
      <w:r w:rsidR="00BF793A" w:rsidRPr="009000CE">
        <w:rPr>
          <w:rFonts w:cs="Times New Roman"/>
        </w:rPr>
        <w:t>More experienced modelers</w:t>
      </w:r>
      <w:r w:rsidR="005D0021" w:rsidRPr="009000CE">
        <w:rPr>
          <w:rFonts w:cs="Times New Roman"/>
        </w:rPr>
        <w:t xml:space="preserve"> can try to</w:t>
      </w:r>
      <w:r w:rsidR="00EB6D51" w:rsidRPr="009000CE">
        <w:rPr>
          <w:rFonts w:cs="Times New Roman"/>
        </w:rPr>
        <w:t xml:space="preserve"> model </w:t>
      </w:r>
      <w:r w:rsidR="001D2206" w:rsidRPr="009000CE">
        <w:rPr>
          <w:rFonts w:cs="Times New Roman"/>
        </w:rPr>
        <w:t>more complete</w:t>
      </w:r>
      <w:r w:rsidR="00EB6D51" w:rsidRPr="009000CE">
        <w:rPr>
          <w:rFonts w:cs="Times New Roman"/>
        </w:rPr>
        <w:t xml:space="preserve"> dynamics</w:t>
      </w:r>
      <w:r w:rsidR="006F7ED8" w:rsidRPr="009000CE">
        <w:rPr>
          <w:rFonts w:cs="Times New Roman"/>
        </w:rPr>
        <w:t xml:space="preserve"> of mating</w:t>
      </w:r>
      <w:r w:rsidR="00675528" w:rsidRPr="009000CE">
        <w:rPr>
          <w:rFonts w:cs="Times New Roman"/>
        </w:rPr>
        <w:t xml:space="preserve"> market</w:t>
      </w:r>
      <w:r w:rsidR="006F7ED8" w:rsidRPr="009000CE">
        <w:rPr>
          <w:rFonts w:cs="Times New Roman"/>
        </w:rPr>
        <w:t xml:space="preserve">, </w:t>
      </w:r>
      <w:r w:rsidR="001208BB" w:rsidRPr="009000CE">
        <w:rPr>
          <w:rFonts w:cs="Times New Roman"/>
        </w:rPr>
        <w:t xml:space="preserve">say, </w:t>
      </w:r>
      <w:r w:rsidR="0060522F" w:rsidRPr="009000CE">
        <w:rPr>
          <w:rFonts w:cs="Times New Roman"/>
        </w:rPr>
        <w:t>allowing long-term relationships to break with some probability after a certain number of ticks, and investigate whether the same mating pool pattern</w:t>
      </w:r>
      <w:r w:rsidR="003B1599" w:rsidRPr="009000CE">
        <w:rPr>
          <w:rFonts w:cs="Times New Roman"/>
        </w:rPr>
        <w:t>s</w:t>
      </w:r>
      <w:r w:rsidR="0060522F" w:rsidRPr="009000CE">
        <w:rPr>
          <w:rFonts w:cs="Times New Roman"/>
        </w:rPr>
        <w:t xml:space="preserve"> still emerge.</w:t>
      </w:r>
    </w:p>
    <w:p w14:paraId="70F3C4B6" w14:textId="77777777" w:rsidR="003A367B" w:rsidRPr="009000CE" w:rsidRDefault="003A367B" w:rsidP="003A367B">
      <w:pPr>
        <w:pStyle w:val="Heading3"/>
        <w:rPr>
          <w:rFonts w:ascii="Times New Roman" w:hAnsi="Times New Roman" w:cs="Times New Roman"/>
          <w:i/>
          <w:iCs/>
        </w:rPr>
      </w:pPr>
      <w:r w:rsidRPr="009000CE">
        <w:rPr>
          <w:rFonts w:ascii="Times New Roman" w:hAnsi="Times New Roman" w:cs="Times New Roman"/>
          <w:i/>
          <w:iCs/>
        </w:rPr>
        <w:t>BehaviorSpace and Systematic Experimentation</w:t>
      </w:r>
    </w:p>
    <w:p w14:paraId="1F2BDE16" w14:textId="1D072CB7" w:rsidR="003A367B" w:rsidRPr="009000CE" w:rsidRDefault="00E40358" w:rsidP="009000CE">
      <w:pPr>
        <w:pStyle w:val="Heading3"/>
        <w:rPr>
          <w:rFonts w:ascii="Times New Roman" w:hAnsi="Times New Roman" w:cs="Times New Roman"/>
        </w:rPr>
      </w:pPr>
      <w:r w:rsidRPr="009000CE">
        <w:rPr>
          <w:rFonts w:ascii="Times New Roman" w:hAnsi="Times New Roman" w:cs="Times New Roman"/>
        </w:rPr>
        <w:t>M</w:t>
      </w:r>
      <w:r w:rsidR="003A367B" w:rsidRPr="009000CE">
        <w:rPr>
          <w:rFonts w:ascii="Times New Roman" w:hAnsi="Times New Roman" w:cs="Times New Roman"/>
        </w:rPr>
        <w:t>ore experienced readers</w:t>
      </w:r>
      <w:r w:rsidRPr="009000CE">
        <w:rPr>
          <w:rFonts w:ascii="Times New Roman" w:hAnsi="Times New Roman" w:cs="Times New Roman"/>
        </w:rPr>
        <w:t xml:space="preserve"> </w:t>
      </w:r>
      <w:r w:rsidR="003A367B" w:rsidRPr="009000CE">
        <w:rPr>
          <w:rFonts w:ascii="Times New Roman" w:hAnsi="Times New Roman" w:cs="Times New Roman"/>
        </w:rPr>
        <w:t>can explore</w:t>
      </w:r>
      <w:r w:rsidR="003A367B" w:rsidRPr="009000CE">
        <w:rPr>
          <w:rFonts w:ascii="Times New Roman" w:hAnsi="Times New Roman" w:cs="Times New Roman"/>
        </w:rPr>
        <w:t xml:space="preserve"> NetLogo’s BehaviorSpace tool</w:t>
      </w:r>
      <w:r w:rsidR="00280C08" w:rsidRPr="009000CE">
        <w:rPr>
          <w:rFonts w:ascii="Times New Roman" w:hAnsi="Times New Roman" w:cs="Times New Roman"/>
        </w:rPr>
        <w:t xml:space="preserve">. The outputs of </w:t>
      </w:r>
      <w:r w:rsidR="00280C08" w:rsidRPr="009000CE">
        <w:rPr>
          <w:rFonts w:ascii="Times New Roman" w:hAnsi="Times New Roman" w:cs="Times New Roman"/>
        </w:rPr>
        <w:t xml:space="preserve">BehaviorSpace </w:t>
      </w:r>
      <w:r w:rsidR="00280C08" w:rsidRPr="009000CE">
        <w:rPr>
          <w:rFonts w:ascii="Times New Roman" w:hAnsi="Times New Roman" w:cs="Times New Roman"/>
        </w:rPr>
        <w:t>are</w:t>
      </w:r>
      <w:r w:rsidR="00280C08" w:rsidRPr="009000CE">
        <w:rPr>
          <w:rFonts w:ascii="Times New Roman" w:hAnsi="Times New Roman" w:cs="Times New Roman"/>
        </w:rPr>
        <w:t xml:space="preserve"> spreadsheet</w:t>
      </w:r>
      <w:r w:rsidR="00280C08" w:rsidRPr="009000CE">
        <w:rPr>
          <w:rFonts w:ascii="Times New Roman" w:hAnsi="Times New Roman" w:cs="Times New Roman"/>
        </w:rPr>
        <w:t>s</w:t>
      </w:r>
      <w:r w:rsidR="00280C08" w:rsidRPr="009000CE">
        <w:rPr>
          <w:rFonts w:ascii="Times New Roman" w:hAnsi="Times New Roman" w:cs="Times New Roman"/>
        </w:rPr>
        <w:t xml:space="preserve"> </w:t>
      </w:r>
      <w:r w:rsidR="00280C08" w:rsidRPr="009000CE">
        <w:rPr>
          <w:rFonts w:ascii="Times New Roman" w:hAnsi="Times New Roman" w:cs="Times New Roman"/>
        </w:rPr>
        <w:t>that document the parameter values as well as the measures a user specifies. The latter can be documented either at the end of a simulation or on each tick of a simulation, which can potentially yield richer information for analysis. For general information</w:t>
      </w:r>
      <w:r w:rsidR="004C38E0" w:rsidRPr="009000CE">
        <w:rPr>
          <w:rFonts w:ascii="Times New Roman" w:hAnsi="Times New Roman" w:cs="Times New Roman"/>
        </w:rPr>
        <w:t xml:space="preserve"> on using </w:t>
      </w:r>
      <w:r w:rsidR="004C38E0" w:rsidRPr="009000CE">
        <w:rPr>
          <w:rFonts w:ascii="Times New Roman" w:hAnsi="Times New Roman" w:cs="Times New Roman"/>
        </w:rPr>
        <w:t>BehaviorSpace</w:t>
      </w:r>
      <w:r w:rsidR="004C38E0" w:rsidRPr="009000CE">
        <w:rPr>
          <w:rFonts w:ascii="Times New Roman" w:hAnsi="Times New Roman" w:cs="Times New Roman"/>
        </w:rPr>
        <w:t xml:space="preserve">, we refer interested readers to </w:t>
      </w:r>
      <w:r w:rsidR="004C38E0" w:rsidRPr="009000CE">
        <w:rPr>
          <w:rFonts w:ascii="Times New Roman" w:hAnsi="Times New Roman" w:cs="Times New Roman"/>
          <w:iCs/>
        </w:rPr>
        <w:t>NetLogo User Manual (</w:t>
      </w:r>
      <w:hyperlink r:id="rId6" w:history="1">
        <w:r w:rsidR="004C38E0" w:rsidRPr="009000CE">
          <w:rPr>
            <w:rStyle w:val="Hyperlink"/>
            <w:rFonts w:ascii="Times New Roman" w:hAnsi="Times New Roman" w:cs="Times New Roman"/>
            <w:iCs/>
          </w:rPr>
          <w:t>https://docs.netlogo.o</w:t>
        </w:r>
        <w:r w:rsidR="004C38E0" w:rsidRPr="009000CE">
          <w:rPr>
            <w:rStyle w:val="Hyperlink"/>
            <w:rFonts w:ascii="Times New Roman" w:hAnsi="Times New Roman" w:cs="Times New Roman"/>
            <w:iCs/>
          </w:rPr>
          <w:t>r</w:t>
        </w:r>
        <w:r w:rsidR="004C38E0" w:rsidRPr="009000CE">
          <w:rPr>
            <w:rStyle w:val="Hyperlink"/>
            <w:rFonts w:ascii="Times New Roman" w:hAnsi="Times New Roman" w:cs="Times New Roman"/>
            <w:iCs/>
          </w:rPr>
          <w:t>g/7.0.3/behaviorspace</w:t>
        </w:r>
      </w:hyperlink>
      <w:r w:rsidR="004C38E0" w:rsidRPr="009000CE">
        <w:rPr>
          <w:rFonts w:ascii="Times New Roman" w:hAnsi="Times New Roman" w:cs="Times New Roman"/>
          <w:iCs/>
        </w:rPr>
        <w:t>)</w:t>
      </w:r>
      <w:r w:rsidR="006C1714" w:rsidRPr="009000CE">
        <w:rPr>
          <w:rFonts w:ascii="Times New Roman" w:hAnsi="Times New Roman" w:cs="Times New Roman"/>
          <w:iCs/>
        </w:rPr>
        <w:t>. H</w:t>
      </w:r>
      <w:r w:rsidR="004C38E0" w:rsidRPr="009000CE">
        <w:rPr>
          <w:rFonts w:ascii="Times New Roman" w:hAnsi="Times New Roman" w:cs="Times New Roman"/>
          <w:iCs/>
        </w:rPr>
        <w:t xml:space="preserve">ere are some possible directions </w:t>
      </w:r>
      <w:r w:rsidR="006B2E50" w:rsidRPr="009000CE">
        <w:rPr>
          <w:rFonts w:ascii="Times New Roman" w:hAnsi="Times New Roman" w:cs="Times New Roman"/>
          <w:iCs/>
        </w:rPr>
        <w:t>you</w:t>
      </w:r>
      <w:r w:rsidR="004C38E0" w:rsidRPr="009000CE">
        <w:rPr>
          <w:rFonts w:ascii="Times New Roman" w:hAnsi="Times New Roman" w:cs="Times New Roman"/>
          <w:iCs/>
        </w:rPr>
        <w:t xml:space="preserve"> can explore.</w:t>
      </w:r>
      <w:r w:rsidR="002A6CD9" w:rsidRPr="009000CE">
        <w:rPr>
          <w:rFonts w:ascii="Times New Roman" w:hAnsi="Times New Roman" w:cs="Times New Roman"/>
          <w:iCs/>
        </w:rPr>
        <w:t xml:space="preserve"> </w:t>
      </w:r>
      <w:r w:rsidR="00AC714C" w:rsidRPr="009000CE">
        <w:rPr>
          <w:rFonts w:ascii="Times New Roman" w:hAnsi="Times New Roman" w:cs="Times New Roman"/>
          <w:iCs/>
        </w:rPr>
        <w:t>You</w:t>
      </w:r>
      <w:r w:rsidR="002A6CD9" w:rsidRPr="009000CE">
        <w:rPr>
          <w:rFonts w:ascii="Times New Roman" w:hAnsi="Times New Roman" w:cs="Times New Roman"/>
          <w:iCs/>
        </w:rPr>
        <w:t xml:space="preserve"> can</w:t>
      </w:r>
      <w:r w:rsidR="00B84910" w:rsidRPr="009000CE">
        <w:rPr>
          <w:rFonts w:ascii="Times New Roman" w:hAnsi="Times New Roman" w:cs="Times New Roman"/>
          <w:iCs/>
        </w:rPr>
        <w:t xml:space="preserve"> simply</w:t>
      </w:r>
      <w:r w:rsidR="002A6CD9" w:rsidRPr="009000CE">
        <w:rPr>
          <w:rFonts w:ascii="Times New Roman" w:hAnsi="Times New Roman" w:cs="Times New Roman"/>
          <w:iCs/>
        </w:rPr>
        <w:t xml:space="preserve"> try to </w:t>
      </w:r>
      <w:r w:rsidR="002A6CD9" w:rsidRPr="009000CE">
        <w:rPr>
          <w:rFonts w:ascii="Times New Roman" w:hAnsi="Times New Roman" w:cs="Times New Roman"/>
        </w:rPr>
        <w:t>reproduc</w:t>
      </w:r>
      <w:r w:rsidR="002A6CD9" w:rsidRPr="009000CE">
        <w:rPr>
          <w:rFonts w:ascii="Times New Roman" w:hAnsi="Times New Roman" w:cs="Times New Roman"/>
        </w:rPr>
        <w:t>e</w:t>
      </w:r>
      <w:r w:rsidR="002A6CD9" w:rsidRPr="009000CE">
        <w:rPr>
          <w:rFonts w:ascii="Times New Roman" w:hAnsi="Times New Roman" w:cs="Times New Roman"/>
        </w:rPr>
        <w:t xml:space="preserve"> the chapter’s main experiments</w:t>
      </w:r>
      <w:r w:rsidR="002A6CD9" w:rsidRPr="009000CE">
        <w:rPr>
          <w:rFonts w:ascii="Times New Roman" w:hAnsi="Times New Roman" w:cs="Times New Roman"/>
        </w:rPr>
        <w:t xml:space="preserve">. </w:t>
      </w:r>
      <w:r w:rsidR="003A367B" w:rsidRPr="009000CE">
        <w:rPr>
          <w:rFonts w:ascii="Times New Roman" w:hAnsi="Times New Roman" w:cs="Times New Roman"/>
        </w:rPr>
        <w:t xml:space="preserve">The code for </w:t>
      </w:r>
      <w:r w:rsidR="00C51176" w:rsidRPr="009000CE">
        <w:rPr>
          <w:rFonts w:ascii="Times New Roman" w:hAnsi="Times New Roman" w:cs="Times New Roman"/>
        </w:rPr>
        <w:t>the</w:t>
      </w:r>
      <w:r w:rsidR="002A6CD9" w:rsidRPr="009000CE">
        <w:rPr>
          <w:rFonts w:ascii="Times New Roman" w:hAnsi="Times New Roman" w:cs="Times New Roman"/>
        </w:rPr>
        <w:t>se</w:t>
      </w:r>
      <w:r w:rsidR="003A367B" w:rsidRPr="009000CE">
        <w:rPr>
          <w:rFonts w:ascii="Times New Roman" w:hAnsi="Times New Roman" w:cs="Times New Roman"/>
        </w:rPr>
        <w:t xml:space="preserve"> experiments </w:t>
      </w:r>
      <w:r w:rsidR="00EB34C7">
        <w:rPr>
          <w:rFonts w:ascii="Times New Roman" w:hAnsi="Times New Roman" w:cs="Times New Roman"/>
        </w:rPr>
        <w:t>is</w:t>
      </w:r>
      <w:r w:rsidR="003A367B" w:rsidRPr="009000CE">
        <w:rPr>
          <w:rFonts w:ascii="Times New Roman" w:hAnsi="Times New Roman" w:cs="Times New Roman"/>
        </w:rPr>
        <w:t xml:space="preserve"> packaged with the model (go to </w:t>
      </w:r>
      <w:r w:rsidR="003A367B" w:rsidRPr="009000CE">
        <w:rPr>
          <w:rFonts w:ascii="Times New Roman" w:hAnsi="Times New Roman" w:cs="Times New Roman"/>
          <w:b/>
          <w:bCs w:val="0"/>
        </w:rPr>
        <w:t xml:space="preserve">Tools &gt;&gt; </w:t>
      </w:r>
      <w:r w:rsidR="003A367B" w:rsidRPr="009000CE">
        <w:rPr>
          <w:rFonts w:ascii="Times New Roman" w:hAnsi="Times New Roman" w:cs="Times New Roman"/>
          <w:b/>
          <w:iCs/>
        </w:rPr>
        <w:t>BehaviorSpace</w:t>
      </w:r>
      <w:r w:rsidR="003A367B" w:rsidRPr="009000CE">
        <w:rPr>
          <w:rFonts w:ascii="Times New Roman" w:hAnsi="Times New Roman" w:cs="Times New Roman"/>
        </w:rPr>
        <w:t xml:space="preserve">). </w:t>
      </w:r>
      <w:r w:rsidR="00062488" w:rsidRPr="009000CE">
        <w:rPr>
          <w:rFonts w:ascii="Times New Roman" w:hAnsi="Times New Roman" w:cs="Times New Roman"/>
        </w:rPr>
        <w:t>You</w:t>
      </w:r>
      <w:r w:rsidR="00280C08" w:rsidRPr="009000CE">
        <w:rPr>
          <w:rFonts w:ascii="Times New Roman" w:hAnsi="Times New Roman" w:cs="Times New Roman"/>
        </w:rPr>
        <w:t xml:space="preserve"> can </w:t>
      </w:r>
      <w:r w:rsidR="003C1239" w:rsidRPr="009000CE">
        <w:rPr>
          <w:rFonts w:ascii="Times New Roman" w:hAnsi="Times New Roman" w:cs="Times New Roman"/>
        </w:rPr>
        <w:t xml:space="preserve">also </w:t>
      </w:r>
      <w:r w:rsidR="003A367B" w:rsidRPr="009000CE">
        <w:rPr>
          <w:rFonts w:ascii="Times New Roman" w:hAnsi="Times New Roman" w:cs="Times New Roman"/>
        </w:rPr>
        <w:t>explore new parameter combinations</w:t>
      </w:r>
      <w:r w:rsidR="00280C08" w:rsidRPr="009000CE">
        <w:rPr>
          <w:rFonts w:ascii="Times New Roman" w:hAnsi="Times New Roman" w:cs="Times New Roman"/>
        </w:rPr>
        <w:t xml:space="preserve"> or make measures beyond the scope of this chapter</w:t>
      </w:r>
      <w:r w:rsidR="00C7174F" w:rsidRPr="009000CE">
        <w:rPr>
          <w:rFonts w:ascii="Times New Roman" w:hAnsi="Times New Roman" w:cs="Times New Roman"/>
        </w:rPr>
        <w:t xml:space="preserve">. For example, </w:t>
      </w:r>
      <w:r w:rsidR="009000CE">
        <w:rPr>
          <w:rFonts w:ascii="Times New Roman" w:hAnsi="Times New Roman" w:cs="Times New Roman"/>
        </w:rPr>
        <w:t>you</w:t>
      </w:r>
      <w:r w:rsidR="00C7174F" w:rsidRPr="009000CE">
        <w:rPr>
          <w:rFonts w:ascii="Times New Roman" w:hAnsi="Times New Roman" w:cs="Times New Roman"/>
        </w:rPr>
        <w:t xml:space="preserve"> can </w:t>
      </w:r>
      <w:r w:rsidR="00C7174F" w:rsidRPr="009000CE">
        <w:rPr>
          <w:rFonts w:ascii="Times New Roman" w:hAnsi="Times New Roman" w:cs="Times New Roman"/>
        </w:rPr>
        <w:t xml:space="preserve">systematically vary </w:t>
      </w:r>
      <w:r w:rsidR="00C7174F" w:rsidRPr="009000CE">
        <w:rPr>
          <w:rFonts w:ascii="Times New Roman" w:hAnsi="Times New Roman" w:cs="Times New Roman"/>
          <w:b/>
          <w:bCs w:val="0"/>
        </w:rPr>
        <w:t>number-of-male</w:t>
      </w:r>
      <w:r w:rsidR="00C7174F" w:rsidRPr="009000CE">
        <w:rPr>
          <w:rFonts w:ascii="Times New Roman" w:hAnsi="Times New Roman" w:cs="Times New Roman"/>
        </w:rPr>
        <w:t xml:space="preserve"> and examine the effect of population sex ratio</w:t>
      </w:r>
      <w:r w:rsidR="009000CE" w:rsidRPr="009000CE">
        <w:rPr>
          <w:rFonts w:ascii="Times New Roman" w:hAnsi="Times New Roman" w:cs="Times New Roman"/>
        </w:rPr>
        <w:t xml:space="preserve">. </w:t>
      </w:r>
      <w:r w:rsidR="00487FBE">
        <w:rPr>
          <w:rFonts w:ascii="Times New Roman" w:hAnsi="Times New Roman" w:cs="Times New Roman"/>
        </w:rPr>
        <w:t>In</w:t>
      </w:r>
      <w:r w:rsidR="009000CE" w:rsidRPr="009000CE">
        <w:rPr>
          <w:rFonts w:ascii="Times New Roman" w:hAnsi="Times New Roman" w:cs="Times New Roman"/>
        </w:rPr>
        <w:t xml:space="preserve"> a male-biased population (</w:t>
      </w:r>
      <w:r w:rsidR="00487FBE">
        <w:rPr>
          <w:rFonts w:ascii="Times New Roman" w:hAnsi="Times New Roman" w:cs="Times New Roman"/>
        </w:rPr>
        <w:t>vs. female-biased population</w:t>
      </w:r>
      <w:r w:rsidR="009000CE" w:rsidRPr="009000CE">
        <w:rPr>
          <w:rFonts w:ascii="Times New Roman" w:hAnsi="Times New Roman" w:cs="Times New Roman"/>
        </w:rPr>
        <w:t xml:space="preserve">), does higher female selectivity result in an even more concentrated mating pool for males, or does the demographic imbalance overwhelm the effects of individual standards? You might also measure the full distribution of </w:t>
      </w:r>
      <w:r w:rsidR="005C0EC2" w:rsidRPr="009000CE">
        <w:rPr>
          <w:rFonts w:ascii="Times New Roman" w:eastAsia="Times New Roman" w:hAnsi="Times New Roman" w:cs="Times New Roman"/>
          <w:i/>
          <w:iCs/>
          <w:highlight w:val="lightGray"/>
        </w:rPr>
        <w:t>short-term-count</w:t>
      </w:r>
      <w:r w:rsidR="005C0EC2" w:rsidRPr="009000CE">
        <w:rPr>
          <w:rFonts w:ascii="Times New Roman" w:hAnsi="Times New Roman" w:cs="Times New Roman"/>
        </w:rPr>
        <w:t xml:space="preserve"> and </w:t>
      </w:r>
      <w:r w:rsidR="005C0EC2" w:rsidRPr="009000CE">
        <w:rPr>
          <w:rFonts w:ascii="Times New Roman" w:hAnsi="Times New Roman" w:cs="Times New Roman"/>
          <w:i/>
          <w:iCs/>
          <w:highlight w:val="lightGray"/>
        </w:rPr>
        <w:t>number-of-short-partner</w:t>
      </w:r>
      <w:r w:rsidR="005C0EC2" w:rsidRPr="009000CE">
        <w:rPr>
          <w:rFonts w:ascii="Times New Roman" w:hAnsi="Times New Roman" w:cs="Times New Roman"/>
        </w:rPr>
        <w:t xml:space="preserve"> </w:t>
      </w:r>
      <w:r w:rsidR="009000CE" w:rsidRPr="009000CE">
        <w:rPr>
          <w:rFonts w:ascii="Times New Roman" w:hAnsi="Times New Roman" w:cs="Times New Roman"/>
        </w:rPr>
        <w:t xml:space="preserve">to see if a skewed sex ratio leads to greater inequality in mating success within one sex compared to the other. </w:t>
      </w:r>
      <w:r w:rsidR="00F907B7" w:rsidRPr="009000CE">
        <w:rPr>
          <w:rFonts w:ascii="Times New Roman" w:hAnsi="Times New Roman" w:cs="Times New Roman"/>
        </w:rPr>
        <w:t xml:space="preserve">Finally, </w:t>
      </w:r>
      <w:r w:rsidR="00CF206F" w:rsidRPr="009000CE">
        <w:rPr>
          <w:rFonts w:ascii="Times New Roman" w:hAnsi="Times New Roman" w:cs="Times New Roman"/>
        </w:rPr>
        <w:t>you</w:t>
      </w:r>
      <w:r w:rsidR="00F907B7" w:rsidRPr="009000CE">
        <w:rPr>
          <w:rFonts w:ascii="Times New Roman" w:hAnsi="Times New Roman" w:cs="Times New Roman"/>
        </w:rPr>
        <w:t xml:space="preserve"> can run experiments with their edited code if </w:t>
      </w:r>
      <w:r w:rsidR="004028D2" w:rsidRPr="009000CE">
        <w:rPr>
          <w:rFonts w:ascii="Times New Roman" w:hAnsi="Times New Roman" w:cs="Times New Roman"/>
        </w:rPr>
        <w:t>you</w:t>
      </w:r>
      <w:r w:rsidR="00F907B7" w:rsidRPr="009000CE">
        <w:rPr>
          <w:rFonts w:ascii="Times New Roman" w:hAnsi="Times New Roman" w:cs="Times New Roman"/>
        </w:rPr>
        <w:t xml:space="preserve"> have</w:t>
      </w:r>
      <w:r w:rsidR="00A41E5B" w:rsidRPr="009000CE">
        <w:rPr>
          <w:rFonts w:ascii="Times New Roman" w:hAnsi="Times New Roman" w:cs="Times New Roman"/>
        </w:rPr>
        <w:t xml:space="preserve"> already</w:t>
      </w:r>
      <w:r w:rsidR="00F907B7" w:rsidRPr="009000CE">
        <w:rPr>
          <w:rFonts w:ascii="Times New Roman" w:hAnsi="Times New Roman" w:cs="Times New Roman"/>
        </w:rPr>
        <w:t xml:space="preserve"> tried the activities suggested by the last section</w:t>
      </w:r>
      <w:r w:rsidR="00280C08" w:rsidRPr="009000CE">
        <w:rPr>
          <w:rFonts w:ascii="Times New Roman" w:hAnsi="Times New Roman" w:cs="Times New Roman"/>
        </w:rPr>
        <w:t>.</w:t>
      </w:r>
    </w:p>
    <w:p w14:paraId="435EA5AF" w14:textId="77777777" w:rsidR="00CD177E" w:rsidRPr="009000CE" w:rsidRDefault="00CD177E">
      <w:pPr>
        <w:rPr>
          <w:rFonts w:cs="Times New Roman"/>
        </w:rPr>
      </w:pPr>
    </w:p>
    <w:p w14:paraId="6163AE05" w14:textId="77777777" w:rsidR="004C025A" w:rsidRPr="009000CE" w:rsidRDefault="00000000">
      <w:pPr>
        <w:pStyle w:val="Heading1"/>
        <w:rPr>
          <w:rFonts w:ascii="Times New Roman" w:hAnsi="Times New Roman" w:cs="Times New Roman"/>
        </w:rPr>
      </w:pPr>
      <w:r w:rsidRPr="009000CE">
        <w:rPr>
          <w:rFonts w:ascii="Times New Roman" w:hAnsi="Times New Roman" w:cs="Times New Roman"/>
        </w:rPr>
        <w:lastRenderedPageBreak/>
        <w:t>References</w:t>
      </w:r>
    </w:p>
    <w:p w14:paraId="4817E83B" w14:textId="77777777" w:rsidR="004C025A" w:rsidRPr="009000CE" w:rsidRDefault="00000000">
      <w:pPr>
        <w:ind w:left="720" w:hanging="720"/>
        <w:rPr>
          <w:rFonts w:cs="Times New Roman"/>
        </w:rPr>
      </w:pPr>
      <w:r w:rsidRPr="009000CE">
        <w:rPr>
          <w:rFonts w:cs="Times New Roman"/>
        </w:rPr>
        <w:t>Archer, J. (2019). The reality and evolutionary significance of human psychological sex differences. Biological Reviews of the Cambridge Philosophical Society, 94(4), 1381–1415. https://doi.org/10.1111/brv.12507</w:t>
      </w:r>
    </w:p>
    <w:p w14:paraId="58350748" w14:textId="77777777" w:rsidR="004C025A" w:rsidRPr="009000CE" w:rsidRDefault="00000000">
      <w:pPr>
        <w:ind w:left="720" w:hanging="720"/>
        <w:rPr>
          <w:rFonts w:cs="Times New Roman"/>
        </w:rPr>
      </w:pPr>
      <w:r w:rsidRPr="009000CE">
        <w:rPr>
          <w:rFonts w:cs="Times New Roman"/>
        </w:rPr>
        <w:t>Bailey, J. M., Gaulin, S., Agyei, Y., &amp; Gladue, B. A. (1994). Effects of gender and sexual orientation on evolutionarily relevant aspects of human mating psychology. Journal of Personality and Social Psychology, 66(6), 1081–1093. https://doi.org/10.1037/0022-3514.66.6.1081</w:t>
      </w:r>
    </w:p>
    <w:p w14:paraId="05654BEC" w14:textId="77777777" w:rsidR="004C025A" w:rsidRPr="009000CE" w:rsidRDefault="00000000">
      <w:pPr>
        <w:ind w:left="720" w:hanging="720"/>
        <w:rPr>
          <w:rFonts w:cs="Times New Roman"/>
        </w:rPr>
      </w:pPr>
      <w:r w:rsidRPr="009000CE">
        <w:rPr>
          <w:rFonts w:cs="Times New Roman"/>
        </w:rPr>
        <w:t>Buss, D. M., &amp; Schmitt, D. P. (1993). Sexual strategies theory: An evolutionary perspective on human mating. Psychological Review, 100(2), 204–232. https://doi.org/10.1037/0033-295X.100.2.204</w:t>
      </w:r>
    </w:p>
    <w:p w14:paraId="1A1E4C64" w14:textId="77777777" w:rsidR="004C025A" w:rsidRPr="009000CE" w:rsidRDefault="00000000">
      <w:pPr>
        <w:ind w:left="720" w:hanging="720"/>
        <w:rPr>
          <w:rFonts w:cs="Times New Roman"/>
        </w:rPr>
      </w:pPr>
      <w:r w:rsidRPr="009000CE">
        <w:rPr>
          <w:rFonts w:cs="Times New Roman"/>
        </w:rPr>
        <w:t>Buss, D. M., &amp; Schmitt, D. P. (2019). Mate preferences and their behavioral manifestations. Annual Review of Psychology, 70(1), 77–110. https://doi.org/10.1146/annurev-psych-010418-103408</w:t>
      </w:r>
    </w:p>
    <w:p w14:paraId="17655FE3" w14:textId="77777777" w:rsidR="004C025A" w:rsidRPr="009000CE" w:rsidRDefault="00000000">
      <w:pPr>
        <w:ind w:left="720" w:hanging="720"/>
        <w:rPr>
          <w:rFonts w:cs="Times New Roman"/>
        </w:rPr>
      </w:pPr>
      <w:r w:rsidRPr="009000CE">
        <w:rPr>
          <w:rFonts w:cs="Times New Roman"/>
        </w:rPr>
        <w:t>Kenrick, D. T., Sadalla, E. K., Groth, G., &amp; Trost, M. R. (1990). Evolution, traits, and the stages of human courtship: Qualifying the parental investment model. Journal of Personality, 58(1), 97–116. https://doi.org/10.1111/j.1467-6494.1990.tb00909.x</w:t>
      </w:r>
    </w:p>
    <w:p w14:paraId="271C4CDA" w14:textId="77777777" w:rsidR="004C025A" w:rsidRPr="009000CE" w:rsidRDefault="00000000">
      <w:pPr>
        <w:ind w:left="720" w:hanging="720"/>
        <w:rPr>
          <w:rFonts w:cs="Times New Roman"/>
        </w:rPr>
      </w:pPr>
      <w:r w:rsidRPr="009000CE">
        <w:rPr>
          <w:rFonts w:cs="Times New Roman"/>
        </w:rPr>
        <w:t>Oliver, M. B., &amp; Hyde, J. S. (1993). Gender differences in sexuality: A meta-analysis. Psychological Bulletin, 114(1), 29–51. https://doi.org/10.1037/0033-2909.114.1.29</w:t>
      </w:r>
    </w:p>
    <w:p w14:paraId="03BD0251" w14:textId="77777777" w:rsidR="004C025A" w:rsidRPr="009000CE" w:rsidRDefault="00000000">
      <w:pPr>
        <w:ind w:left="720" w:hanging="720"/>
        <w:rPr>
          <w:rFonts w:cs="Times New Roman"/>
        </w:rPr>
      </w:pPr>
      <w:r w:rsidRPr="009000CE">
        <w:rPr>
          <w:rFonts w:cs="Times New Roman"/>
        </w:rPr>
        <w:t>Peplau, L. A., Fingerhut, A., &amp; Beals, K. P. (2004). Sexuality in the relationships of lesbians and gay men. In J. H. Harvey, A. Wenzel, &amp; S. Sprecher (Eds.), The handbook of sexuality in close relationships (pp. 349–369). Erlbaum.</w:t>
      </w:r>
    </w:p>
    <w:p w14:paraId="050E9CF8" w14:textId="77777777" w:rsidR="004C025A" w:rsidRPr="009000CE" w:rsidRDefault="00000000">
      <w:pPr>
        <w:ind w:left="720" w:hanging="720"/>
        <w:rPr>
          <w:rFonts w:cs="Times New Roman"/>
        </w:rPr>
      </w:pPr>
      <w:r w:rsidRPr="009000CE">
        <w:rPr>
          <w:rFonts w:cs="Times New Roman"/>
        </w:rPr>
        <w:lastRenderedPageBreak/>
        <w:t>Petersen, J. L., &amp; Hyde, J. S. (2010). A meta-analytic review of research on gender differences in sexuality, 1993–2007. Psychological Bulletin, 136(1), 21–38. https://doi.org/10.1037/a0017504</w:t>
      </w:r>
    </w:p>
    <w:p w14:paraId="1CA88AC5" w14:textId="77777777" w:rsidR="004C025A" w:rsidRPr="009000CE" w:rsidRDefault="00000000">
      <w:pPr>
        <w:ind w:left="720" w:hanging="720"/>
        <w:rPr>
          <w:rFonts w:cs="Times New Roman"/>
        </w:rPr>
      </w:pPr>
      <w:r w:rsidRPr="009000CE">
        <w:rPr>
          <w:rFonts w:cs="Times New Roman"/>
        </w:rPr>
        <w:t>Regan, P. C. (1998). Minimum mate selection standards as a function of perceived mate value, relationship context, and gender. Journal of Psychology &amp; Human Sexuality, 10(1), 53–73. https://doi.org/10.1300/J056v10n01_04</w:t>
      </w:r>
    </w:p>
    <w:p w14:paraId="08E075A5" w14:textId="77777777" w:rsidR="004C025A" w:rsidRPr="009000CE" w:rsidRDefault="00000000">
      <w:pPr>
        <w:ind w:left="720" w:hanging="720"/>
        <w:rPr>
          <w:rFonts w:cs="Times New Roman"/>
        </w:rPr>
      </w:pPr>
      <w:r w:rsidRPr="009000CE">
        <w:rPr>
          <w:rFonts w:cs="Times New Roman"/>
        </w:rPr>
        <w:t>Rissel, C., Badcock, P. B., Smith, A. M. A., Richters, J., de Visser, R. O., Grulich, A. E., &amp; Simpson, J. M. (2014). Heterosexual experience and recent heterosexual encounters among Australian adults: The second Australian study of health and relationships. Sexual Health, 11(5), 416–426. https://doi.org/10.1071/SH14105</w:t>
      </w:r>
    </w:p>
    <w:p w14:paraId="260DF8C2" w14:textId="77777777" w:rsidR="004C025A" w:rsidRPr="009000CE" w:rsidRDefault="00000000">
      <w:pPr>
        <w:ind w:left="720" w:hanging="720"/>
        <w:rPr>
          <w:rFonts w:cs="Times New Roman"/>
        </w:rPr>
      </w:pPr>
      <w:r w:rsidRPr="009000CE">
        <w:rPr>
          <w:rFonts w:cs="Times New Roman"/>
        </w:rPr>
        <w:t>Schmitt, D. P. (2003). Universal sex differences in the desire for sexual variety: Tests from 52 nations, 6 continents, and 13 islands. Journal of Personality and Social Psychology, 85(1), 85–104. https://doi.org/10.1037/0022-3514.85.1.85</w:t>
      </w:r>
    </w:p>
    <w:p w14:paraId="010CFEB3" w14:textId="77777777" w:rsidR="004C025A" w:rsidRPr="009000CE" w:rsidRDefault="00000000">
      <w:pPr>
        <w:ind w:left="720" w:hanging="720"/>
        <w:rPr>
          <w:rFonts w:cs="Times New Roman"/>
        </w:rPr>
      </w:pPr>
      <w:r w:rsidRPr="009000CE">
        <w:rPr>
          <w:rFonts w:cs="Times New Roman"/>
        </w:rPr>
        <w:t>Schmitt, D. P., Shackelford, T. K., &amp; Buss, D. M. (2001). Are men really more ‘oriented’ toward short-term mating than women? A critical review of theory and research. Psychology, Evolution &amp; Gender, 3(3), 211–239. https://doi.org/10.1080/14616660110119331</w:t>
      </w:r>
    </w:p>
    <w:p w14:paraId="6A93D2CB" w14:textId="77777777" w:rsidR="004C025A" w:rsidRPr="009000CE" w:rsidRDefault="00000000">
      <w:pPr>
        <w:ind w:left="720" w:hanging="720"/>
        <w:rPr>
          <w:rFonts w:cs="Times New Roman"/>
        </w:rPr>
      </w:pPr>
      <w:r w:rsidRPr="009000CE">
        <w:rPr>
          <w:rFonts w:cs="Times New Roman"/>
        </w:rPr>
        <w:t>Symons, D. (1979). The evolution of human sexuality. Oxford University Press.</w:t>
      </w:r>
    </w:p>
    <w:p w14:paraId="440AB7AC" w14:textId="77777777" w:rsidR="004C025A" w:rsidRPr="009000CE" w:rsidRDefault="00000000">
      <w:pPr>
        <w:ind w:left="720" w:hanging="720"/>
        <w:rPr>
          <w:rFonts w:cs="Times New Roman"/>
        </w:rPr>
      </w:pPr>
      <w:r w:rsidRPr="009000CE">
        <w:rPr>
          <w:rFonts w:cs="Times New Roman"/>
        </w:rPr>
        <w:t>Wilensky, U. (1999). NetLogo. Center for Connected Learning and Computer-Based Modeling, Northwestern University. http://ccl.northwestern.edu/netlogo/</w:t>
      </w:r>
    </w:p>
    <w:p w14:paraId="6A352570" w14:textId="77777777" w:rsidR="004C025A" w:rsidRPr="009000CE" w:rsidRDefault="00000000">
      <w:pPr>
        <w:ind w:left="720" w:hanging="720"/>
        <w:rPr>
          <w:rFonts w:cs="Times New Roman"/>
        </w:rPr>
      </w:pPr>
      <w:r w:rsidRPr="009000CE">
        <w:rPr>
          <w:rFonts w:cs="Times New Roman"/>
        </w:rPr>
        <w:t>Ying, Y., Antfolk, J., &amp; Santtila, P. (2024). An agent-based model of sex and sexual orientation differences in short-term mating behaviors as a result of mating preferences. The Journal of Sex Research, 61(6), 946–954. https://doi.org/10.1080/00224499.2023.2183485</w:t>
      </w:r>
    </w:p>
    <w:p w14:paraId="13EA1F5E" w14:textId="77777777" w:rsidR="004C025A" w:rsidRPr="009000CE" w:rsidRDefault="00000000">
      <w:pPr>
        <w:rPr>
          <w:rFonts w:cs="Times New Roman"/>
        </w:rPr>
      </w:pPr>
      <w:r w:rsidRPr="009000CE">
        <w:rPr>
          <w:rFonts w:cs="Times New Roman"/>
        </w:rPr>
        <w:br w:type="page"/>
      </w:r>
    </w:p>
    <w:p w14:paraId="17C21F49" w14:textId="77777777" w:rsidR="004C025A" w:rsidRPr="009000CE" w:rsidRDefault="00000000">
      <w:pPr>
        <w:rPr>
          <w:rFonts w:cs="Times New Roman"/>
        </w:rPr>
      </w:pPr>
      <w:r w:rsidRPr="009000CE">
        <w:rPr>
          <w:rFonts w:cs="Times New Roman"/>
          <w:b/>
        </w:rPr>
        <w:lastRenderedPageBreak/>
        <w:t>Table 1</w:t>
      </w:r>
    </w:p>
    <w:p w14:paraId="0D36E799" w14:textId="4F7F343D" w:rsidR="004C025A" w:rsidRPr="00E57D0B" w:rsidRDefault="00000000">
      <w:pPr>
        <w:rPr>
          <w:rFonts w:cs="Times New Roman"/>
        </w:rPr>
      </w:pPr>
      <w:r w:rsidRPr="009000CE">
        <w:rPr>
          <w:rFonts w:cs="Times New Roman"/>
          <w:i/>
        </w:rPr>
        <w:t xml:space="preserve">Key Parameters and </w:t>
      </w:r>
      <w:r w:rsidRPr="00E57D0B">
        <w:rPr>
          <w:rFonts w:cs="Times New Roman"/>
          <w:i/>
        </w:rPr>
        <w:t xml:space="preserve">State Variables in the Model (adapted from </w:t>
      </w:r>
      <w:r w:rsidR="00DA3B4E" w:rsidRPr="00E57D0B">
        <w:rPr>
          <w:rFonts w:cs="Times New Roman"/>
          <w:i/>
        </w:rPr>
        <w:t>S</w:t>
      </w:r>
      <w:r w:rsidRPr="00E57D0B">
        <w:rPr>
          <w:rFonts w:cs="Times New Roman"/>
          <w:i/>
        </w:rPr>
        <w:t xml:space="preserve">upplemental </w:t>
      </w:r>
      <w:r w:rsidR="00DA3B4E" w:rsidRPr="00E57D0B">
        <w:rPr>
          <w:rFonts w:cs="Times New Roman"/>
          <w:i/>
        </w:rPr>
        <w:t>Materials</w:t>
      </w:r>
      <w:r w:rsidR="00956E9E">
        <w:rPr>
          <w:rFonts w:cs="Times New Roman"/>
          <w:i/>
        </w:rPr>
        <w:t xml:space="preserve"> of </w:t>
      </w:r>
      <w:r w:rsidR="00DA3B4E" w:rsidRPr="00E57D0B">
        <w:rPr>
          <w:rFonts w:cs="Times New Roman"/>
          <w:i/>
        </w:rPr>
        <w:t>Ying et al., 2024</w:t>
      </w:r>
      <w:r w:rsidRPr="00E57D0B">
        <w:rPr>
          <w:rFonts w:cs="Times New Roman"/>
          <w:i/>
        </w:rPr>
        <w:t>)</w:t>
      </w:r>
    </w:p>
    <w:tbl>
      <w:tblPr>
        <w:tblStyle w:val="TableGrid"/>
        <w:tblW w:w="0" w:type="auto"/>
        <w:jc w:val="center"/>
        <w:tblLook w:val="04A0" w:firstRow="1" w:lastRow="0" w:firstColumn="1" w:lastColumn="0" w:noHBand="0" w:noVBand="1"/>
      </w:tblPr>
      <w:tblGrid>
        <w:gridCol w:w="2340"/>
        <w:gridCol w:w="2340"/>
        <w:gridCol w:w="2340"/>
        <w:gridCol w:w="2340"/>
      </w:tblGrid>
      <w:tr w:rsidR="004C025A" w:rsidRPr="009000CE" w14:paraId="6E572A67" w14:textId="77777777">
        <w:trPr>
          <w:jc w:val="center"/>
        </w:trPr>
        <w:tc>
          <w:tcPr>
            <w:tcW w:w="2340" w:type="dxa"/>
          </w:tcPr>
          <w:p w14:paraId="0E5F9547" w14:textId="77777777" w:rsidR="004C025A" w:rsidRPr="009000CE" w:rsidRDefault="00000000">
            <w:pPr>
              <w:rPr>
                <w:rFonts w:cs="Times New Roman"/>
              </w:rPr>
            </w:pPr>
            <w:r w:rsidRPr="009000CE">
              <w:rPr>
                <w:rFonts w:cs="Times New Roman"/>
                <w:b/>
              </w:rPr>
              <w:t>Variable</w:t>
            </w:r>
          </w:p>
        </w:tc>
        <w:tc>
          <w:tcPr>
            <w:tcW w:w="2340" w:type="dxa"/>
          </w:tcPr>
          <w:p w14:paraId="03EE7D38" w14:textId="77777777" w:rsidR="004C025A" w:rsidRPr="009000CE" w:rsidRDefault="00000000">
            <w:pPr>
              <w:rPr>
                <w:rFonts w:cs="Times New Roman"/>
              </w:rPr>
            </w:pPr>
            <w:r w:rsidRPr="009000CE">
              <w:rPr>
                <w:rFonts w:cs="Times New Roman"/>
                <w:b/>
              </w:rPr>
              <w:t>Entity</w:t>
            </w:r>
          </w:p>
        </w:tc>
        <w:tc>
          <w:tcPr>
            <w:tcW w:w="2340" w:type="dxa"/>
          </w:tcPr>
          <w:p w14:paraId="6F467833" w14:textId="77777777" w:rsidR="004C025A" w:rsidRPr="009000CE" w:rsidRDefault="00000000">
            <w:pPr>
              <w:rPr>
                <w:rFonts w:cs="Times New Roman"/>
              </w:rPr>
            </w:pPr>
            <w:r w:rsidRPr="009000CE">
              <w:rPr>
                <w:rFonts w:cs="Times New Roman"/>
                <w:b/>
              </w:rPr>
              <w:t>Meaning</w:t>
            </w:r>
          </w:p>
        </w:tc>
        <w:tc>
          <w:tcPr>
            <w:tcW w:w="2340" w:type="dxa"/>
          </w:tcPr>
          <w:p w14:paraId="7D7E38D4" w14:textId="77777777" w:rsidR="004C025A" w:rsidRPr="009000CE" w:rsidRDefault="00000000">
            <w:pPr>
              <w:rPr>
                <w:rFonts w:cs="Times New Roman"/>
              </w:rPr>
            </w:pPr>
            <w:r w:rsidRPr="009000CE">
              <w:rPr>
                <w:rFonts w:cs="Times New Roman"/>
                <w:b/>
              </w:rPr>
              <w:t>Default / Initial Value</w:t>
            </w:r>
          </w:p>
        </w:tc>
      </w:tr>
      <w:tr w:rsidR="004C025A" w:rsidRPr="009000CE" w14:paraId="61C808C5" w14:textId="77777777">
        <w:trPr>
          <w:jc w:val="center"/>
        </w:trPr>
        <w:tc>
          <w:tcPr>
            <w:tcW w:w="2340" w:type="dxa"/>
          </w:tcPr>
          <w:p w14:paraId="2102A855" w14:textId="77777777" w:rsidR="004C025A" w:rsidRPr="009000CE" w:rsidRDefault="00000000">
            <w:pPr>
              <w:spacing w:line="240" w:lineRule="auto"/>
              <w:rPr>
                <w:rFonts w:cs="Times New Roman"/>
              </w:rPr>
            </w:pPr>
            <w:r w:rsidRPr="009000CE">
              <w:rPr>
                <w:rFonts w:cs="Times New Roman"/>
                <w:sz w:val="20"/>
              </w:rPr>
              <w:t>number-of-male</w:t>
            </w:r>
          </w:p>
        </w:tc>
        <w:tc>
          <w:tcPr>
            <w:tcW w:w="2340" w:type="dxa"/>
          </w:tcPr>
          <w:p w14:paraId="7E00828B" w14:textId="77777777" w:rsidR="004C025A" w:rsidRPr="009000CE" w:rsidRDefault="00000000">
            <w:pPr>
              <w:spacing w:line="240" w:lineRule="auto"/>
              <w:rPr>
                <w:rFonts w:cs="Times New Roman"/>
              </w:rPr>
            </w:pPr>
            <w:r w:rsidRPr="009000CE">
              <w:rPr>
                <w:rFonts w:cs="Times New Roman"/>
                <w:sz w:val="20"/>
              </w:rPr>
              <w:t>Global</w:t>
            </w:r>
          </w:p>
        </w:tc>
        <w:tc>
          <w:tcPr>
            <w:tcW w:w="2340" w:type="dxa"/>
          </w:tcPr>
          <w:p w14:paraId="749CFB24" w14:textId="77777777" w:rsidR="004C025A" w:rsidRPr="009000CE" w:rsidRDefault="00000000">
            <w:pPr>
              <w:spacing w:line="240" w:lineRule="auto"/>
              <w:rPr>
                <w:rFonts w:cs="Times New Roman"/>
              </w:rPr>
            </w:pPr>
            <w:r w:rsidRPr="009000CE">
              <w:rPr>
                <w:rFonts w:cs="Times New Roman"/>
                <w:sz w:val="20"/>
              </w:rPr>
              <w:t>Number of males created at setup (female count is set equal).</w:t>
            </w:r>
          </w:p>
        </w:tc>
        <w:tc>
          <w:tcPr>
            <w:tcW w:w="2340" w:type="dxa"/>
          </w:tcPr>
          <w:p w14:paraId="455B7C9A" w14:textId="77777777" w:rsidR="004C025A" w:rsidRPr="009000CE" w:rsidRDefault="00000000">
            <w:pPr>
              <w:spacing w:line="240" w:lineRule="auto"/>
              <w:rPr>
                <w:rFonts w:cs="Times New Roman"/>
              </w:rPr>
            </w:pPr>
            <w:r w:rsidRPr="009000CE">
              <w:rPr>
                <w:rFonts w:cs="Times New Roman"/>
                <w:sz w:val="20"/>
              </w:rPr>
              <w:t>150</w:t>
            </w:r>
          </w:p>
        </w:tc>
      </w:tr>
      <w:tr w:rsidR="004C025A" w:rsidRPr="009000CE" w14:paraId="1E701561" w14:textId="77777777">
        <w:trPr>
          <w:jc w:val="center"/>
        </w:trPr>
        <w:tc>
          <w:tcPr>
            <w:tcW w:w="2340" w:type="dxa"/>
          </w:tcPr>
          <w:p w14:paraId="52054BD3" w14:textId="77777777" w:rsidR="004C025A" w:rsidRPr="009000CE" w:rsidRDefault="00000000">
            <w:pPr>
              <w:spacing w:line="240" w:lineRule="auto"/>
              <w:rPr>
                <w:rFonts w:cs="Times New Roman"/>
              </w:rPr>
            </w:pPr>
            <w:r w:rsidRPr="009000CE">
              <w:rPr>
                <w:rFonts w:cs="Times New Roman"/>
                <w:sz w:val="20"/>
              </w:rPr>
              <w:t>movement-range</w:t>
            </w:r>
          </w:p>
        </w:tc>
        <w:tc>
          <w:tcPr>
            <w:tcW w:w="2340" w:type="dxa"/>
          </w:tcPr>
          <w:p w14:paraId="303ACAD3" w14:textId="77777777" w:rsidR="004C025A" w:rsidRPr="009000CE" w:rsidRDefault="00000000">
            <w:pPr>
              <w:spacing w:line="240" w:lineRule="auto"/>
              <w:rPr>
                <w:rFonts w:cs="Times New Roman"/>
              </w:rPr>
            </w:pPr>
            <w:r w:rsidRPr="009000CE">
              <w:rPr>
                <w:rFonts w:cs="Times New Roman"/>
                <w:sz w:val="20"/>
              </w:rPr>
              <w:t>Global</w:t>
            </w:r>
          </w:p>
        </w:tc>
        <w:tc>
          <w:tcPr>
            <w:tcW w:w="2340" w:type="dxa"/>
          </w:tcPr>
          <w:p w14:paraId="5A83CD14" w14:textId="77777777" w:rsidR="004C025A" w:rsidRPr="009000CE" w:rsidRDefault="00000000">
            <w:pPr>
              <w:spacing w:line="240" w:lineRule="auto"/>
              <w:rPr>
                <w:rFonts w:cs="Times New Roman"/>
              </w:rPr>
            </w:pPr>
            <w:r w:rsidRPr="009000CE">
              <w:rPr>
                <w:rFonts w:cs="Times New Roman"/>
                <w:sz w:val="20"/>
              </w:rPr>
              <w:t>Maximum distance (in patches) an agent may move from its birthplace.</w:t>
            </w:r>
          </w:p>
        </w:tc>
        <w:tc>
          <w:tcPr>
            <w:tcW w:w="2340" w:type="dxa"/>
          </w:tcPr>
          <w:p w14:paraId="0D5F5C99" w14:textId="77777777" w:rsidR="004C025A" w:rsidRPr="009000CE" w:rsidRDefault="00000000">
            <w:pPr>
              <w:spacing w:line="240" w:lineRule="auto"/>
              <w:rPr>
                <w:rFonts w:cs="Times New Roman"/>
              </w:rPr>
            </w:pPr>
            <w:r w:rsidRPr="009000CE">
              <w:rPr>
                <w:rFonts w:cs="Times New Roman"/>
                <w:sz w:val="20"/>
              </w:rPr>
              <w:t>3</w:t>
            </w:r>
          </w:p>
        </w:tc>
      </w:tr>
      <w:tr w:rsidR="004C025A" w:rsidRPr="009000CE" w14:paraId="68381281" w14:textId="77777777">
        <w:trPr>
          <w:jc w:val="center"/>
        </w:trPr>
        <w:tc>
          <w:tcPr>
            <w:tcW w:w="2340" w:type="dxa"/>
          </w:tcPr>
          <w:p w14:paraId="4CF0DBC4" w14:textId="77777777" w:rsidR="004C025A" w:rsidRPr="009000CE" w:rsidRDefault="00000000">
            <w:pPr>
              <w:spacing w:line="240" w:lineRule="auto"/>
              <w:rPr>
                <w:rFonts w:cs="Times New Roman"/>
              </w:rPr>
            </w:pPr>
            <w:r w:rsidRPr="009000CE">
              <w:rPr>
                <w:rFonts w:cs="Times New Roman"/>
                <w:sz w:val="20"/>
              </w:rPr>
              <w:t>all-homosexual?</w:t>
            </w:r>
          </w:p>
        </w:tc>
        <w:tc>
          <w:tcPr>
            <w:tcW w:w="2340" w:type="dxa"/>
          </w:tcPr>
          <w:p w14:paraId="4F2BCA84" w14:textId="77777777" w:rsidR="004C025A" w:rsidRPr="009000CE" w:rsidRDefault="00000000">
            <w:pPr>
              <w:spacing w:line="240" w:lineRule="auto"/>
              <w:rPr>
                <w:rFonts w:cs="Times New Roman"/>
              </w:rPr>
            </w:pPr>
            <w:r w:rsidRPr="009000CE">
              <w:rPr>
                <w:rFonts w:cs="Times New Roman"/>
                <w:sz w:val="20"/>
              </w:rPr>
              <w:t>Global</w:t>
            </w:r>
          </w:p>
        </w:tc>
        <w:tc>
          <w:tcPr>
            <w:tcW w:w="2340" w:type="dxa"/>
          </w:tcPr>
          <w:p w14:paraId="5E04FB66" w14:textId="77777777" w:rsidR="004C025A" w:rsidRPr="009000CE" w:rsidRDefault="00000000">
            <w:pPr>
              <w:spacing w:line="240" w:lineRule="auto"/>
              <w:rPr>
                <w:rFonts w:cs="Times New Roman"/>
              </w:rPr>
            </w:pPr>
            <w:r w:rsidRPr="009000CE">
              <w:rPr>
                <w:rFonts w:cs="Times New Roman"/>
                <w:sz w:val="20"/>
              </w:rPr>
              <w:t>Switch: FALSE = heterosexual partner choice; TRUE = same-sex partner choice.</w:t>
            </w:r>
          </w:p>
        </w:tc>
        <w:tc>
          <w:tcPr>
            <w:tcW w:w="2340" w:type="dxa"/>
          </w:tcPr>
          <w:p w14:paraId="002D62E8" w14:textId="77777777" w:rsidR="004C025A" w:rsidRPr="009000CE" w:rsidRDefault="00000000">
            <w:pPr>
              <w:spacing w:line="240" w:lineRule="auto"/>
              <w:rPr>
                <w:rFonts w:cs="Times New Roman"/>
              </w:rPr>
            </w:pPr>
            <w:r w:rsidRPr="009000CE">
              <w:rPr>
                <w:rFonts w:cs="Times New Roman"/>
                <w:sz w:val="20"/>
              </w:rPr>
              <w:t>FALSE / TRUE</w:t>
            </w:r>
          </w:p>
        </w:tc>
      </w:tr>
      <w:tr w:rsidR="004C025A" w:rsidRPr="009000CE" w14:paraId="2765A19B" w14:textId="77777777">
        <w:trPr>
          <w:jc w:val="center"/>
        </w:trPr>
        <w:tc>
          <w:tcPr>
            <w:tcW w:w="2340" w:type="dxa"/>
          </w:tcPr>
          <w:p w14:paraId="4A2ACFDB" w14:textId="77777777" w:rsidR="004C025A" w:rsidRPr="009000CE" w:rsidRDefault="00000000">
            <w:pPr>
              <w:spacing w:line="240" w:lineRule="auto"/>
              <w:rPr>
                <w:rFonts w:cs="Times New Roman"/>
              </w:rPr>
            </w:pPr>
            <w:r w:rsidRPr="009000CE">
              <w:rPr>
                <w:rFonts w:cs="Times New Roman"/>
                <w:sz w:val="20"/>
              </w:rPr>
              <w:t>long-term-likelihood</w:t>
            </w:r>
          </w:p>
        </w:tc>
        <w:tc>
          <w:tcPr>
            <w:tcW w:w="2340" w:type="dxa"/>
          </w:tcPr>
          <w:p w14:paraId="6774E97C" w14:textId="77777777" w:rsidR="004C025A" w:rsidRPr="009000CE" w:rsidRDefault="00000000">
            <w:pPr>
              <w:spacing w:line="240" w:lineRule="auto"/>
              <w:rPr>
                <w:rFonts w:cs="Times New Roman"/>
              </w:rPr>
            </w:pPr>
            <w:r w:rsidRPr="009000CE">
              <w:rPr>
                <w:rFonts w:cs="Times New Roman"/>
                <w:sz w:val="20"/>
              </w:rPr>
              <w:t>Global</w:t>
            </w:r>
          </w:p>
        </w:tc>
        <w:tc>
          <w:tcPr>
            <w:tcW w:w="2340" w:type="dxa"/>
          </w:tcPr>
          <w:p w14:paraId="0B2E2D97" w14:textId="77777777" w:rsidR="004C025A" w:rsidRPr="009000CE" w:rsidRDefault="00000000">
            <w:pPr>
              <w:spacing w:line="240" w:lineRule="auto"/>
              <w:rPr>
                <w:rFonts w:cs="Times New Roman"/>
              </w:rPr>
            </w:pPr>
            <w:r w:rsidRPr="009000CE">
              <w:rPr>
                <w:rFonts w:cs="Times New Roman"/>
                <w:sz w:val="20"/>
              </w:rPr>
              <w:t>Probability that a sampled pair forms a long-term relationship in a tick.</w:t>
            </w:r>
          </w:p>
        </w:tc>
        <w:tc>
          <w:tcPr>
            <w:tcW w:w="2340" w:type="dxa"/>
          </w:tcPr>
          <w:p w14:paraId="0597B0C8" w14:textId="77777777" w:rsidR="004C025A" w:rsidRPr="009000CE" w:rsidRDefault="00000000">
            <w:pPr>
              <w:spacing w:line="240" w:lineRule="auto"/>
              <w:rPr>
                <w:rFonts w:cs="Times New Roman"/>
              </w:rPr>
            </w:pPr>
            <w:r w:rsidRPr="009000CE">
              <w:rPr>
                <w:rFonts w:cs="Times New Roman"/>
                <w:sz w:val="20"/>
              </w:rPr>
              <w:t>10%</w:t>
            </w:r>
          </w:p>
        </w:tc>
      </w:tr>
      <w:tr w:rsidR="004C025A" w:rsidRPr="009000CE" w14:paraId="5D1358DD" w14:textId="77777777">
        <w:trPr>
          <w:jc w:val="center"/>
        </w:trPr>
        <w:tc>
          <w:tcPr>
            <w:tcW w:w="2340" w:type="dxa"/>
          </w:tcPr>
          <w:p w14:paraId="00F56C96" w14:textId="77777777" w:rsidR="004C025A" w:rsidRPr="009000CE" w:rsidRDefault="00000000">
            <w:pPr>
              <w:spacing w:line="240" w:lineRule="auto"/>
              <w:rPr>
                <w:rFonts w:cs="Times New Roman"/>
              </w:rPr>
            </w:pPr>
            <w:r w:rsidRPr="009000CE">
              <w:rPr>
                <w:rFonts w:cs="Times New Roman"/>
                <w:sz w:val="20"/>
              </w:rPr>
              <w:t>desirability</w:t>
            </w:r>
          </w:p>
        </w:tc>
        <w:tc>
          <w:tcPr>
            <w:tcW w:w="2340" w:type="dxa"/>
          </w:tcPr>
          <w:p w14:paraId="62536F96"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35ECB711" w14:textId="77777777" w:rsidR="004C025A" w:rsidRPr="009000CE" w:rsidRDefault="00000000">
            <w:pPr>
              <w:spacing w:line="240" w:lineRule="auto"/>
              <w:rPr>
                <w:rFonts w:cs="Times New Roman"/>
              </w:rPr>
            </w:pPr>
            <w:r w:rsidRPr="009000CE">
              <w:rPr>
                <w:rFonts w:cs="Times New Roman"/>
                <w:sz w:val="20"/>
              </w:rPr>
              <w:t>Mate value used for short-term mating decisions (0–10 scale).</w:t>
            </w:r>
          </w:p>
        </w:tc>
        <w:tc>
          <w:tcPr>
            <w:tcW w:w="2340" w:type="dxa"/>
          </w:tcPr>
          <w:p w14:paraId="5537E9DB" w14:textId="7650EB6C" w:rsidR="004C025A" w:rsidRPr="009000CE" w:rsidRDefault="00000000">
            <w:pPr>
              <w:spacing w:line="240" w:lineRule="auto"/>
              <w:rPr>
                <w:rFonts w:cs="Times New Roman"/>
              </w:rPr>
            </w:pPr>
            <w:r w:rsidRPr="009000CE">
              <w:rPr>
                <w:rFonts w:cs="Times New Roman"/>
                <w:sz w:val="20"/>
              </w:rPr>
              <w:t>Normal</w:t>
            </w:r>
            <w:r w:rsidR="00C40EFF" w:rsidRPr="009000CE">
              <w:rPr>
                <w:rFonts w:cs="Times New Roman"/>
                <w:sz w:val="20"/>
              </w:rPr>
              <w:t xml:space="preserve"> </w:t>
            </w:r>
            <w:r w:rsidRPr="009000CE">
              <w:rPr>
                <w:rFonts w:cs="Times New Roman"/>
                <w:sz w:val="20"/>
              </w:rPr>
              <w:t>(M=5, SD=1.5)</w:t>
            </w:r>
          </w:p>
        </w:tc>
      </w:tr>
      <w:tr w:rsidR="004C025A" w:rsidRPr="009000CE" w14:paraId="37BFD3DD" w14:textId="77777777">
        <w:trPr>
          <w:jc w:val="center"/>
        </w:trPr>
        <w:tc>
          <w:tcPr>
            <w:tcW w:w="2340" w:type="dxa"/>
          </w:tcPr>
          <w:p w14:paraId="4A44FC1D" w14:textId="77777777" w:rsidR="004C025A" w:rsidRPr="009000CE" w:rsidRDefault="00000000">
            <w:pPr>
              <w:spacing w:line="240" w:lineRule="auto"/>
              <w:rPr>
                <w:rFonts w:cs="Times New Roman"/>
              </w:rPr>
            </w:pPr>
            <w:r w:rsidRPr="009000CE">
              <w:rPr>
                <w:rFonts w:cs="Times New Roman"/>
                <w:sz w:val="20"/>
              </w:rPr>
              <w:t>short-term-likelihood</w:t>
            </w:r>
          </w:p>
        </w:tc>
        <w:tc>
          <w:tcPr>
            <w:tcW w:w="2340" w:type="dxa"/>
          </w:tcPr>
          <w:p w14:paraId="5388B89B"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3F1EE481" w14:textId="77777777" w:rsidR="004C025A" w:rsidRPr="009000CE" w:rsidRDefault="00000000">
            <w:pPr>
              <w:spacing w:line="240" w:lineRule="auto"/>
              <w:rPr>
                <w:rFonts w:cs="Times New Roman"/>
              </w:rPr>
            </w:pPr>
            <w:r w:rsidRPr="009000CE">
              <w:rPr>
                <w:rFonts w:cs="Times New Roman"/>
                <w:sz w:val="20"/>
              </w:rPr>
              <w:t>Probability the agent is willing to engage in short-term mating in a tick.</w:t>
            </w:r>
          </w:p>
        </w:tc>
        <w:tc>
          <w:tcPr>
            <w:tcW w:w="2340" w:type="dxa"/>
          </w:tcPr>
          <w:p w14:paraId="1F310CAC" w14:textId="77777777" w:rsidR="004C025A" w:rsidRPr="009000CE" w:rsidRDefault="00000000">
            <w:pPr>
              <w:spacing w:line="240" w:lineRule="auto"/>
              <w:rPr>
                <w:rFonts w:cs="Times New Roman"/>
              </w:rPr>
            </w:pPr>
            <w:r w:rsidRPr="009000CE">
              <w:rPr>
                <w:rFonts w:cs="Times New Roman"/>
                <w:sz w:val="20"/>
              </w:rPr>
              <w:t>Varies by sex and condition</w:t>
            </w:r>
          </w:p>
        </w:tc>
      </w:tr>
      <w:tr w:rsidR="004C025A" w:rsidRPr="009000CE" w14:paraId="531A605E" w14:textId="77777777">
        <w:trPr>
          <w:jc w:val="center"/>
        </w:trPr>
        <w:tc>
          <w:tcPr>
            <w:tcW w:w="2340" w:type="dxa"/>
          </w:tcPr>
          <w:p w14:paraId="552F93A9" w14:textId="77777777" w:rsidR="004C025A" w:rsidRPr="009000CE" w:rsidRDefault="00000000">
            <w:pPr>
              <w:spacing w:line="240" w:lineRule="auto"/>
              <w:rPr>
                <w:rFonts w:cs="Times New Roman"/>
              </w:rPr>
            </w:pPr>
            <w:r w:rsidRPr="009000CE">
              <w:rPr>
                <w:rFonts w:cs="Times New Roman"/>
                <w:sz w:val="20"/>
              </w:rPr>
              <w:t>mating-standard</w:t>
            </w:r>
          </w:p>
        </w:tc>
        <w:tc>
          <w:tcPr>
            <w:tcW w:w="2340" w:type="dxa"/>
          </w:tcPr>
          <w:p w14:paraId="1D409416"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517DD3BA" w14:textId="77777777" w:rsidR="004C025A" w:rsidRPr="009000CE" w:rsidRDefault="00000000">
            <w:pPr>
              <w:spacing w:line="240" w:lineRule="auto"/>
              <w:rPr>
                <w:rFonts w:cs="Times New Roman"/>
              </w:rPr>
            </w:pPr>
            <w:r w:rsidRPr="009000CE">
              <w:rPr>
                <w:rFonts w:cs="Times New Roman"/>
                <w:sz w:val="20"/>
              </w:rPr>
              <w:t>Minimum desirability required of a short-term partner.</w:t>
            </w:r>
          </w:p>
        </w:tc>
        <w:tc>
          <w:tcPr>
            <w:tcW w:w="2340" w:type="dxa"/>
          </w:tcPr>
          <w:p w14:paraId="63306833" w14:textId="77777777" w:rsidR="004C025A" w:rsidRPr="009000CE" w:rsidRDefault="00000000">
            <w:pPr>
              <w:spacing w:line="240" w:lineRule="auto"/>
              <w:rPr>
                <w:rFonts w:cs="Times New Roman"/>
              </w:rPr>
            </w:pPr>
            <w:r w:rsidRPr="009000CE">
              <w:rPr>
                <w:rFonts w:cs="Times New Roman"/>
                <w:sz w:val="20"/>
              </w:rPr>
              <w:t>Varies by sex and condition</w:t>
            </w:r>
          </w:p>
        </w:tc>
      </w:tr>
      <w:tr w:rsidR="004C025A" w:rsidRPr="009000CE" w14:paraId="6CDCD290" w14:textId="77777777">
        <w:trPr>
          <w:jc w:val="center"/>
        </w:trPr>
        <w:tc>
          <w:tcPr>
            <w:tcW w:w="2340" w:type="dxa"/>
          </w:tcPr>
          <w:p w14:paraId="35EFC8F2" w14:textId="77777777" w:rsidR="004C025A" w:rsidRPr="009000CE" w:rsidRDefault="00000000">
            <w:pPr>
              <w:spacing w:line="240" w:lineRule="auto"/>
              <w:rPr>
                <w:rFonts w:cs="Times New Roman"/>
              </w:rPr>
            </w:pPr>
            <w:r w:rsidRPr="009000CE">
              <w:rPr>
                <w:rFonts w:cs="Times New Roman"/>
                <w:sz w:val="20"/>
              </w:rPr>
              <w:t>coupled?</w:t>
            </w:r>
          </w:p>
        </w:tc>
        <w:tc>
          <w:tcPr>
            <w:tcW w:w="2340" w:type="dxa"/>
          </w:tcPr>
          <w:p w14:paraId="4AFCBABD"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5C94C1CB" w14:textId="77777777" w:rsidR="004C025A" w:rsidRPr="009000CE" w:rsidRDefault="00000000">
            <w:pPr>
              <w:spacing w:line="240" w:lineRule="auto"/>
              <w:rPr>
                <w:rFonts w:cs="Times New Roman"/>
              </w:rPr>
            </w:pPr>
            <w:r w:rsidRPr="009000CE">
              <w:rPr>
                <w:rFonts w:cs="Times New Roman"/>
                <w:sz w:val="20"/>
              </w:rPr>
              <w:t>Whether the agent is currently in a long-term relationship.</w:t>
            </w:r>
          </w:p>
        </w:tc>
        <w:tc>
          <w:tcPr>
            <w:tcW w:w="2340" w:type="dxa"/>
          </w:tcPr>
          <w:p w14:paraId="51DB807B" w14:textId="77777777" w:rsidR="004C025A" w:rsidRPr="009000CE" w:rsidRDefault="00000000">
            <w:pPr>
              <w:spacing w:line="240" w:lineRule="auto"/>
              <w:rPr>
                <w:rFonts w:cs="Times New Roman"/>
              </w:rPr>
            </w:pPr>
            <w:r w:rsidRPr="009000CE">
              <w:rPr>
                <w:rFonts w:cs="Times New Roman"/>
                <w:sz w:val="20"/>
              </w:rPr>
              <w:t>FALSE at setup</w:t>
            </w:r>
          </w:p>
        </w:tc>
      </w:tr>
      <w:tr w:rsidR="004C025A" w:rsidRPr="009000CE" w14:paraId="6DE57069" w14:textId="77777777">
        <w:trPr>
          <w:jc w:val="center"/>
        </w:trPr>
        <w:tc>
          <w:tcPr>
            <w:tcW w:w="2340" w:type="dxa"/>
          </w:tcPr>
          <w:p w14:paraId="6E86BD05" w14:textId="77777777" w:rsidR="004C025A" w:rsidRPr="009000CE" w:rsidRDefault="00000000">
            <w:pPr>
              <w:spacing w:line="240" w:lineRule="auto"/>
              <w:rPr>
                <w:rFonts w:cs="Times New Roman"/>
              </w:rPr>
            </w:pPr>
            <w:r w:rsidRPr="009000CE">
              <w:rPr>
                <w:rFonts w:cs="Times New Roman"/>
                <w:sz w:val="20"/>
              </w:rPr>
              <w:t>partner</w:t>
            </w:r>
          </w:p>
        </w:tc>
        <w:tc>
          <w:tcPr>
            <w:tcW w:w="2340" w:type="dxa"/>
          </w:tcPr>
          <w:p w14:paraId="420E596F"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3B89D177" w14:textId="77777777" w:rsidR="004C025A" w:rsidRPr="009000CE" w:rsidRDefault="00000000">
            <w:pPr>
              <w:spacing w:line="240" w:lineRule="auto"/>
              <w:rPr>
                <w:rFonts w:cs="Times New Roman"/>
              </w:rPr>
            </w:pPr>
            <w:r w:rsidRPr="009000CE">
              <w:rPr>
                <w:rFonts w:cs="Times New Roman"/>
                <w:sz w:val="20"/>
              </w:rPr>
              <w:t>Identity of the agent’s long-term partner (if coupled).</w:t>
            </w:r>
          </w:p>
        </w:tc>
        <w:tc>
          <w:tcPr>
            <w:tcW w:w="2340" w:type="dxa"/>
          </w:tcPr>
          <w:p w14:paraId="3135896A" w14:textId="77777777" w:rsidR="004C025A" w:rsidRPr="009000CE" w:rsidRDefault="00000000">
            <w:pPr>
              <w:spacing w:line="240" w:lineRule="auto"/>
              <w:rPr>
                <w:rFonts w:cs="Times New Roman"/>
              </w:rPr>
            </w:pPr>
            <w:r w:rsidRPr="009000CE">
              <w:rPr>
                <w:rFonts w:cs="Times New Roman"/>
                <w:sz w:val="20"/>
              </w:rPr>
              <w:t>None at setup</w:t>
            </w:r>
          </w:p>
        </w:tc>
      </w:tr>
      <w:tr w:rsidR="004C025A" w:rsidRPr="009000CE" w14:paraId="3F0EBF49" w14:textId="77777777">
        <w:trPr>
          <w:jc w:val="center"/>
        </w:trPr>
        <w:tc>
          <w:tcPr>
            <w:tcW w:w="2340" w:type="dxa"/>
          </w:tcPr>
          <w:p w14:paraId="1616623C" w14:textId="77777777" w:rsidR="004C025A" w:rsidRPr="009000CE" w:rsidRDefault="00000000">
            <w:pPr>
              <w:spacing w:line="240" w:lineRule="auto"/>
              <w:rPr>
                <w:rFonts w:cs="Times New Roman"/>
              </w:rPr>
            </w:pPr>
            <w:r w:rsidRPr="009000CE">
              <w:rPr>
                <w:rFonts w:cs="Times New Roman"/>
                <w:sz w:val="20"/>
              </w:rPr>
              <w:t>short-term-count</w:t>
            </w:r>
          </w:p>
        </w:tc>
        <w:tc>
          <w:tcPr>
            <w:tcW w:w="2340" w:type="dxa"/>
          </w:tcPr>
          <w:p w14:paraId="73C35576"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27B27C84" w14:textId="77777777" w:rsidR="004C025A" w:rsidRPr="009000CE" w:rsidRDefault="00000000">
            <w:pPr>
              <w:spacing w:line="240" w:lineRule="auto"/>
              <w:rPr>
                <w:rFonts w:cs="Times New Roman"/>
              </w:rPr>
            </w:pPr>
            <w:r w:rsidRPr="009000CE">
              <w:rPr>
                <w:rFonts w:cs="Times New Roman"/>
                <w:sz w:val="20"/>
              </w:rPr>
              <w:t>Number of short-term encounters experienced so far.</w:t>
            </w:r>
          </w:p>
        </w:tc>
        <w:tc>
          <w:tcPr>
            <w:tcW w:w="2340" w:type="dxa"/>
          </w:tcPr>
          <w:p w14:paraId="055F961E" w14:textId="77777777" w:rsidR="004C025A" w:rsidRPr="009000CE" w:rsidRDefault="00000000">
            <w:pPr>
              <w:spacing w:line="240" w:lineRule="auto"/>
              <w:rPr>
                <w:rFonts w:cs="Times New Roman"/>
              </w:rPr>
            </w:pPr>
            <w:r w:rsidRPr="009000CE">
              <w:rPr>
                <w:rFonts w:cs="Times New Roman"/>
                <w:sz w:val="20"/>
              </w:rPr>
              <w:t>0 at setup</w:t>
            </w:r>
          </w:p>
        </w:tc>
      </w:tr>
      <w:tr w:rsidR="004C025A" w:rsidRPr="009000CE" w14:paraId="1039C06A" w14:textId="77777777">
        <w:trPr>
          <w:jc w:val="center"/>
        </w:trPr>
        <w:tc>
          <w:tcPr>
            <w:tcW w:w="2340" w:type="dxa"/>
          </w:tcPr>
          <w:p w14:paraId="33CD2AD0" w14:textId="77777777" w:rsidR="004C025A" w:rsidRPr="009000CE" w:rsidRDefault="00000000">
            <w:pPr>
              <w:spacing w:line="240" w:lineRule="auto"/>
              <w:rPr>
                <w:rFonts w:cs="Times New Roman"/>
              </w:rPr>
            </w:pPr>
            <w:r w:rsidRPr="009000CE">
              <w:rPr>
                <w:rFonts w:cs="Times New Roman"/>
                <w:sz w:val="20"/>
              </w:rPr>
              <w:t>short-term-history</w:t>
            </w:r>
          </w:p>
        </w:tc>
        <w:tc>
          <w:tcPr>
            <w:tcW w:w="2340" w:type="dxa"/>
          </w:tcPr>
          <w:p w14:paraId="60F0387D"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7AB405D3" w14:textId="77777777" w:rsidR="004C025A" w:rsidRPr="009000CE" w:rsidRDefault="00000000">
            <w:pPr>
              <w:spacing w:line="240" w:lineRule="auto"/>
              <w:rPr>
                <w:rFonts w:cs="Times New Roman"/>
              </w:rPr>
            </w:pPr>
            <w:r w:rsidRPr="009000CE">
              <w:rPr>
                <w:rFonts w:cs="Times New Roman"/>
                <w:sz w:val="20"/>
              </w:rPr>
              <w:t>List of unique past short-term partners (IDs).</w:t>
            </w:r>
          </w:p>
        </w:tc>
        <w:tc>
          <w:tcPr>
            <w:tcW w:w="2340" w:type="dxa"/>
          </w:tcPr>
          <w:p w14:paraId="67505780" w14:textId="77777777" w:rsidR="004C025A" w:rsidRPr="009000CE" w:rsidRDefault="00000000">
            <w:pPr>
              <w:spacing w:line="240" w:lineRule="auto"/>
              <w:rPr>
                <w:rFonts w:cs="Times New Roman"/>
              </w:rPr>
            </w:pPr>
            <w:r w:rsidRPr="009000CE">
              <w:rPr>
                <w:rFonts w:cs="Times New Roman"/>
                <w:sz w:val="20"/>
              </w:rPr>
              <w:t>Empty at setup</w:t>
            </w:r>
          </w:p>
        </w:tc>
      </w:tr>
      <w:tr w:rsidR="004C025A" w:rsidRPr="009000CE" w14:paraId="0DCB7840" w14:textId="77777777">
        <w:trPr>
          <w:jc w:val="center"/>
        </w:trPr>
        <w:tc>
          <w:tcPr>
            <w:tcW w:w="2340" w:type="dxa"/>
          </w:tcPr>
          <w:p w14:paraId="1297601A" w14:textId="02464174" w:rsidR="004C025A" w:rsidRPr="009000CE" w:rsidRDefault="00000000">
            <w:pPr>
              <w:spacing w:line="240" w:lineRule="auto"/>
              <w:rPr>
                <w:rFonts w:cs="Times New Roman"/>
              </w:rPr>
            </w:pPr>
            <w:r w:rsidRPr="009000CE">
              <w:rPr>
                <w:rFonts w:cs="Times New Roman"/>
                <w:sz w:val="20"/>
              </w:rPr>
              <w:t>number-of-</w:t>
            </w:r>
            <w:r w:rsidR="001E74E2" w:rsidRPr="009000CE">
              <w:rPr>
                <w:rFonts w:cs="Times New Roman"/>
                <w:sz w:val="20"/>
              </w:rPr>
              <w:t>short</w:t>
            </w:r>
            <w:r w:rsidR="001E74E2" w:rsidRPr="009000CE">
              <w:rPr>
                <w:rFonts w:cs="Times New Roman"/>
                <w:sz w:val="20"/>
              </w:rPr>
              <w:t>-</w:t>
            </w:r>
            <w:r w:rsidRPr="009000CE">
              <w:rPr>
                <w:rFonts w:cs="Times New Roman"/>
                <w:sz w:val="20"/>
              </w:rPr>
              <w:t>partner</w:t>
            </w:r>
          </w:p>
        </w:tc>
        <w:tc>
          <w:tcPr>
            <w:tcW w:w="2340" w:type="dxa"/>
          </w:tcPr>
          <w:p w14:paraId="544E84C2"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6347F2F9" w14:textId="77777777" w:rsidR="004C025A" w:rsidRPr="009000CE" w:rsidRDefault="00000000">
            <w:pPr>
              <w:spacing w:line="240" w:lineRule="auto"/>
              <w:rPr>
                <w:rFonts w:cs="Times New Roman"/>
              </w:rPr>
            </w:pPr>
            <w:r w:rsidRPr="009000CE">
              <w:rPr>
                <w:rFonts w:cs="Times New Roman"/>
                <w:sz w:val="20"/>
              </w:rPr>
              <w:t>Number of distinct short-term partners (length of short-term-history).</w:t>
            </w:r>
          </w:p>
        </w:tc>
        <w:tc>
          <w:tcPr>
            <w:tcW w:w="2340" w:type="dxa"/>
          </w:tcPr>
          <w:p w14:paraId="5A4114E5" w14:textId="77777777" w:rsidR="004C025A" w:rsidRPr="009000CE" w:rsidRDefault="00000000">
            <w:pPr>
              <w:spacing w:line="240" w:lineRule="auto"/>
              <w:rPr>
                <w:rFonts w:cs="Times New Roman"/>
              </w:rPr>
            </w:pPr>
            <w:r w:rsidRPr="009000CE">
              <w:rPr>
                <w:rFonts w:cs="Times New Roman"/>
                <w:sz w:val="20"/>
              </w:rPr>
              <w:t>0 at setup</w:t>
            </w:r>
          </w:p>
        </w:tc>
      </w:tr>
      <w:tr w:rsidR="004C025A" w:rsidRPr="009000CE" w14:paraId="50CDC4E8" w14:textId="77777777">
        <w:trPr>
          <w:jc w:val="center"/>
        </w:trPr>
        <w:tc>
          <w:tcPr>
            <w:tcW w:w="2340" w:type="dxa"/>
          </w:tcPr>
          <w:p w14:paraId="51D0E7AC" w14:textId="77777777" w:rsidR="004C025A" w:rsidRPr="009000CE" w:rsidRDefault="00000000">
            <w:pPr>
              <w:spacing w:line="240" w:lineRule="auto"/>
              <w:rPr>
                <w:rFonts w:cs="Times New Roman"/>
              </w:rPr>
            </w:pPr>
            <w:r w:rsidRPr="009000CE">
              <w:rPr>
                <w:rFonts w:cs="Times New Roman"/>
                <w:sz w:val="20"/>
              </w:rPr>
              <w:t>initiator?</w:t>
            </w:r>
          </w:p>
        </w:tc>
        <w:tc>
          <w:tcPr>
            <w:tcW w:w="2340" w:type="dxa"/>
          </w:tcPr>
          <w:p w14:paraId="565482B5" w14:textId="77777777" w:rsidR="004C025A" w:rsidRPr="009000CE" w:rsidRDefault="00000000">
            <w:pPr>
              <w:spacing w:line="240" w:lineRule="auto"/>
              <w:rPr>
                <w:rFonts w:cs="Times New Roman"/>
              </w:rPr>
            </w:pPr>
            <w:r w:rsidRPr="009000CE">
              <w:rPr>
                <w:rFonts w:cs="Times New Roman"/>
                <w:sz w:val="20"/>
              </w:rPr>
              <w:t>Agent</w:t>
            </w:r>
          </w:p>
        </w:tc>
        <w:tc>
          <w:tcPr>
            <w:tcW w:w="2340" w:type="dxa"/>
          </w:tcPr>
          <w:p w14:paraId="03272FB3" w14:textId="77777777" w:rsidR="004C025A" w:rsidRPr="009000CE" w:rsidRDefault="00000000">
            <w:pPr>
              <w:spacing w:line="240" w:lineRule="auto"/>
              <w:rPr>
                <w:rFonts w:cs="Times New Roman"/>
              </w:rPr>
            </w:pPr>
            <w:r w:rsidRPr="009000CE">
              <w:rPr>
                <w:rFonts w:cs="Times New Roman"/>
                <w:sz w:val="20"/>
              </w:rPr>
              <w:t>Whether the agent initiates partner search (used in same-sex experiment).</w:t>
            </w:r>
          </w:p>
        </w:tc>
        <w:tc>
          <w:tcPr>
            <w:tcW w:w="2340" w:type="dxa"/>
          </w:tcPr>
          <w:p w14:paraId="115DA69E" w14:textId="77777777" w:rsidR="004C025A" w:rsidRPr="009000CE" w:rsidRDefault="00000000">
            <w:pPr>
              <w:spacing w:line="240" w:lineRule="auto"/>
              <w:rPr>
                <w:rFonts w:cs="Times New Roman"/>
              </w:rPr>
            </w:pPr>
            <w:r w:rsidRPr="009000CE">
              <w:rPr>
                <w:rFonts w:cs="Times New Roman"/>
                <w:sz w:val="20"/>
              </w:rPr>
              <w:t>Assigned at setup</w:t>
            </w:r>
          </w:p>
        </w:tc>
      </w:tr>
    </w:tbl>
    <w:p w14:paraId="0107CA08" w14:textId="77777777" w:rsidR="004C025A" w:rsidRPr="009000CE" w:rsidRDefault="00000000">
      <w:pPr>
        <w:rPr>
          <w:rFonts w:cs="Times New Roman"/>
        </w:rPr>
      </w:pPr>
      <w:r w:rsidRPr="009000CE">
        <w:rPr>
          <w:rFonts w:cs="Times New Roman"/>
        </w:rPr>
        <w:t>Note. Variable names match those used on the model’s NetLogo interface and in its code. Percentages are expressed on a 0–100 scale in the interface.</w:t>
      </w:r>
    </w:p>
    <w:p w14:paraId="22DE4EE7" w14:textId="77777777" w:rsidR="004C025A" w:rsidRPr="009000CE" w:rsidRDefault="00000000">
      <w:pPr>
        <w:pageBreakBefore/>
        <w:rPr>
          <w:rFonts w:cs="Times New Roman"/>
        </w:rPr>
      </w:pPr>
      <w:r w:rsidRPr="009000CE">
        <w:rPr>
          <w:rFonts w:cs="Times New Roman"/>
          <w:b/>
        </w:rPr>
        <w:lastRenderedPageBreak/>
        <w:t>Table 2</w:t>
      </w:r>
    </w:p>
    <w:p w14:paraId="4585BE06" w14:textId="7D387108" w:rsidR="004C025A" w:rsidRPr="009000CE" w:rsidRDefault="00000000">
      <w:pPr>
        <w:rPr>
          <w:rFonts w:cs="Times New Roman"/>
        </w:rPr>
      </w:pPr>
      <w:r w:rsidRPr="009000CE">
        <w:rPr>
          <w:rFonts w:cs="Times New Roman"/>
          <w:i/>
        </w:rPr>
        <w:t xml:space="preserve">Experimental Conditions and Preference Parameter Values (adapted from </w:t>
      </w:r>
      <w:r w:rsidR="00AB46B7" w:rsidRPr="009000CE">
        <w:rPr>
          <w:rFonts w:cs="Times New Roman"/>
          <w:i/>
        </w:rPr>
        <w:t>the S</w:t>
      </w:r>
      <w:r w:rsidRPr="009000CE">
        <w:rPr>
          <w:rFonts w:cs="Times New Roman"/>
          <w:i/>
        </w:rPr>
        <w:t xml:space="preserve">upplemental </w:t>
      </w:r>
      <w:r w:rsidR="00AB46B7" w:rsidRPr="009000CE">
        <w:rPr>
          <w:rFonts w:cs="Times New Roman"/>
          <w:i/>
        </w:rPr>
        <w:t>Materials of Ying et al., 2024</w:t>
      </w:r>
      <w:r w:rsidRPr="009000CE">
        <w:rPr>
          <w:rFonts w:cs="Times New Roman"/>
          <w:i/>
        </w:rPr>
        <w: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C025A" w:rsidRPr="009000CE" w14:paraId="19D6D236" w14:textId="77777777">
        <w:trPr>
          <w:jc w:val="center"/>
        </w:trPr>
        <w:tc>
          <w:tcPr>
            <w:tcW w:w="1872" w:type="dxa"/>
          </w:tcPr>
          <w:p w14:paraId="36D7C3CF" w14:textId="77777777" w:rsidR="004C025A" w:rsidRPr="009000CE" w:rsidRDefault="00000000">
            <w:pPr>
              <w:rPr>
                <w:rFonts w:cs="Times New Roman"/>
              </w:rPr>
            </w:pPr>
            <w:r w:rsidRPr="009000CE">
              <w:rPr>
                <w:rFonts w:cs="Times New Roman"/>
                <w:b/>
              </w:rPr>
              <w:t>Condition</w:t>
            </w:r>
          </w:p>
        </w:tc>
        <w:tc>
          <w:tcPr>
            <w:tcW w:w="1872" w:type="dxa"/>
          </w:tcPr>
          <w:p w14:paraId="0E7FB345" w14:textId="77777777" w:rsidR="004C025A" w:rsidRPr="009000CE" w:rsidRDefault="00000000">
            <w:pPr>
              <w:rPr>
                <w:rFonts w:cs="Times New Roman"/>
              </w:rPr>
            </w:pPr>
            <w:r w:rsidRPr="009000CE">
              <w:rPr>
                <w:rFonts w:cs="Times New Roman"/>
                <w:b/>
              </w:rPr>
              <w:t>male-short-term-likelihood</w:t>
            </w:r>
          </w:p>
        </w:tc>
        <w:tc>
          <w:tcPr>
            <w:tcW w:w="1872" w:type="dxa"/>
          </w:tcPr>
          <w:p w14:paraId="540D1417" w14:textId="77777777" w:rsidR="004C025A" w:rsidRPr="009000CE" w:rsidRDefault="00000000">
            <w:pPr>
              <w:rPr>
                <w:rFonts w:cs="Times New Roman"/>
              </w:rPr>
            </w:pPr>
            <w:r w:rsidRPr="009000CE">
              <w:rPr>
                <w:rFonts w:cs="Times New Roman"/>
                <w:b/>
              </w:rPr>
              <w:t>female-short-term-likelihood</w:t>
            </w:r>
          </w:p>
        </w:tc>
        <w:tc>
          <w:tcPr>
            <w:tcW w:w="1872" w:type="dxa"/>
          </w:tcPr>
          <w:p w14:paraId="14C88EC6" w14:textId="2AD491DE" w:rsidR="004C025A" w:rsidRPr="009000CE" w:rsidRDefault="00000000">
            <w:pPr>
              <w:rPr>
                <w:rFonts w:cs="Times New Roman"/>
              </w:rPr>
            </w:pPr>
            <w:r w:rsidRPr="009000CE">
              <w:rPr>
                <w:rFonts w:cs="Times New Roman"/>
                <w:b/>
              </w:rPr>
              <w:t>male-standard</w:t>
            </w:r>
          </w:p>
        </w:tc>
        <w:tc>
          <w:tcPr>
            <w:tcW w:w="1872" w:type="dxa"/>
          </w:tcPr>
          <w:p w14:paraId="6D1A024A" w14:textId="6971A2E9" w:rsidR="004C025A" w:rsidRPr="009000CE" w:rsidRDefault="00000000">
            <w:pPr>
              <w:rPr>
                <w:rFonts w:cs="Times New Roman"/>
              </w:rPr>
            </w:pPr>
            <w:r w:rsidRPr="009000CE">
              <w:rPr>
                <w:rFonts w:cs="Times New Roman"/>
                <w:b/>
              </w:rPr>
              <w:t>female-standard</w:t>
            </w:r>
          </w:p>
        </w:tc>
      </w:tr>
      <w:tr w:rsidR="004C025A" w:rsidRPr="009000CE" w14:paraId="2B211B86" w14:textId="77777777">
        <w:trPr>
          <w:jc w:val="center"/>
        </w:trPr>
        <w:tc>
          <w:tcPr>
            <w:tcW w:w="1872" w:type="dxa"/>
          </w:tcPr>
          <w:p w14:paraId="614B28DF" w14:textId="77777777" w:rsidR="004C025A" w:rsidRPr="009000CE" w:rsidRDefault="00000000">
            <w:pPr>
              <w:spacing w:line="240" w:lineRule="auto"/>
              <w:rPr>
                <w:rFonts w:cs="Times New Roman"/>
              </w:rPr>
            </w:pPr>
            <w:r w:rsidRPr="009000CE">
              <w:rPr>
                <w:rFonts w:cs="Times New Roman"/>
                <w:sz w:val="20"/>
              </w:rPr>
              <w:t>Same likelihood, Same standard</w:t>
            </w:r>
          </w:p>
        </w:tc>
        <w:tc>
          <w:tcPr>
            <w:tcW w:w="1872" w:type="dxa"/>
          </w:tcPr>
          <w:p w14:paraId="1B6BE940"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15E007DB"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4E9A1A99" w14:textId="77777777" w:rsidR="004C025A" w:rsidRPr="009000CE" w:rsidRDefault="00000000">
            <w:pPr>
              <w:spacing w:line="240" w:lineRule="auto"/>
              <w:rPr>
                <w:rFonts w:cs="Times New Roman"/>
              </w:rPr>
            </w:pPr>
            <w:r w:rsidRPr="009000CE">
              <w:rPr>
                <w:rFonts w:cs="Times New Roman"/>
                <w:sz w:val="20"/>
              </w:rPr>
              <w:t>5</w:t>
            </w:r>
          </w:p>
        </w:tc>
        <w:tc>
          <w:tcPr>
            <w:tcW w:w="1872" w:type="dxa"/>
          </w:tcPr>
          <w:p w14:paraId="08FB48B6" w14:textId="77777777" w:rsidR="004C025A" w:rsidRPr="009000CE" w:rsidRDefault="00000000">
            <w:pPr>
              <w:spacing w:line="240" w:lineRule="auto"/>
              <w:rPr>
                <w:rFonts w:cs="Times New Roman"/>
              </w:rPr>
            </w:pPr>
            <w:r w:rsidRPr="009000CE">
              <w:rPr>
                <w:rFonts w:cs="Times New Roman"/>
                <w:sz w:val="20"/>
              </w:rPr>
              <w:t>5</w:t>
            </w:r>
          </w:p>
        </w:tc>
      </w:tr>
      <w:tr w:rsidR="004C025A" w:rsidRPr="009000CE" w14:paraId="6FC20393" w14:textId="77777777">
        <w:trPr>
          <w:jc w:val="center"/>
        </w:trPr>
        <w:tc>
          <w:tcPr>
            <w:tcW w:w="1872" w:type="dxa"/>
          </w:tcPr>
          <w:p w14:paraId="3029C05E" w14:textId="77777777" w:rsidR="004C025A" w:rsidRPr="009000CE" w:rsidRDefault="00000000">
            <w:pPr>
              <w:spacing w:line="240" w:lineRule="auto"/>
              <w:rPr>
                <w:rFonts w:cs="Times New Roman"/>
              </w:rPr>
            </w:pPr>
            <w:r w:rsidRPr="009000CE">
              <w:rPr>
                <w:rFonts w:cs="Times New Roman"/>
                <w:sz w:val="20"/>
              </w:rPr>
              <w:t>Same likelihood, Different standard</w:t>
            </w:r>
          </w:p>
        </w:tc>
        <w:tc>
          <w:tcPr>
            <w:tcW w:w="1872" w:type="dxa"/>
          </w:tcPr>
          <w:p w14:paraId="4CC5A413"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55344325"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5100BEE7" w14:textId="77777777" w:rsidR="004C025A" w:rsidRPr="009000CE" w:rsidRDefault="00000000">
            <w:pPr>
              <w:spacing w:line="240" w:lineRule="auto"/>
              <w:rPr>
                <w:rFonts w:cs="Times New Roman"/>
              </w:rPr>
            </w:pPr>
            <w:r w:rsidRPr="009000CE">
              <w:rPr>
                <w:rFonts w:cs="Times New Roman"/>
                <w:sz w:val="20"/>
              </w:rPr>
              <w:t>3</w:t>
            </w:r>
          </w:p>
        </w:tc>
        <w:tc>
          <w:tcPr>
            <w:tcW w:w="1872" w:type="dxa"/>
          </w:tcPr>
          <w:p w14:paraId="24A8834E" w14:textId="77777777" w:rsidR="004C025A" w:rsidRPr="009000CE" w:rsidRDefault="00000000">
            <w:pPr>
              <w:spacing w:line="240" w:lineRule="auto"/>
              <w:rPr>
                <w:rFonts w:cs="Times New Roman"/>
              </w:rPr>
            </w:pPr>
            <w:r w:rsidRPr="009000CE">
              <w:rPr>
                <w:rFonts w:cs="Times New Roman"/>
                <w:sz w:val="20"/>
              </w:rPr>
              <w:t>5</w:t>
            </w:r>
          </w:p>
        </w:tc>
      </w:tr>
      <w:tr w:rsidR="004C025A" w:rsidRPr="009000CE" w14:paraId="6ECF7944" w14:textId="77777777">
        <w:trPr>
          <w:jc w:val="center"/>
        </w:trPr>
        <w:tc>
          <w:tcPr>
            <w:tcW w:w="1872" w:type="dxa"/>
          </w:tcPr>
          <w:p w14:paraId="0110201B" w14:textId="77777777" w:rsidR="004C025A" w:rsidRPr="009000CE" w:rsidRDefault="00000000">
            <w:pPr>
              <w:spacing w:line="240" w:lineRule="auto"/>
              <w:rPr>
                <w:rFonts w:cs="Times New Roman"/>
              </w:rPr>
            </w:pPr>
            <w:r w:rsidRPr="009000CE">
              <w:rPr>
                <w:rFonts w:cs="Times New Roman"/>
                <w:sz w:val="20"/>
              </w:rPr>
              <w:t>Different likelihood, Same standard</w:t>
            </w:r>
          </w:p>
        </w:tc>
        <w:tc>
          <w:tcPr>
            <w:tcW w:w="1872" w:type="dxa"/>
          </w:tcPr>
          <w:p w14:paraId="62AC6F78" w14:textId="77777777" w:rsidR="004C025A" w:rsidRPr="009000CE" w:rsidRDefault="00000000">
            <w:pPr>
              <w:spacing w:line="240" w:lineRule="auto"/>
              <w:rPr>
                <w:rFonts w:cs="Times New Roman"/>
              </w:rPr>
            </w:pPr>
            <w:r w:rsidRPr="009000CE">
              <w:rPr>
                <w:rFonts w:cs="Times New Roman"/>
                <w:sz w:val="20"/>
              </w:rPr>
              <w:t>40</w:t>
            </w:r>
          </w:p>
        </w:tc>
        <w:tc>
          <w:tcPr>
            <w:tcW w:w="1872" w:type="dxa"/>
          </w:tcPr>
          <w:p w14:paraId="0C3D2943"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2164A60A" w14:textId="77777777" w:rsidR="004C025A" w:rsidRPr="009000CE" w:rsidRDefault="00000000">
            <w:pPr>
              <w:spacing w:line="240" w:lineRule="auto"/>
              <w:rPr>
                <w:rFonts w:cs="Times New Roman"/>
              </w:rPr>
            </w:pPr>
            <w:r w:rsidRPr="009000CE">
              <w:rPr>
                <w:rFonts w:cs="Times New Roman"/>
                <w:sz w:val="20"/>
              </w:rPr>
              <w:t>5</w:t>
            </w:r>
          </w:p>
        </w:tc>
        <w:tc>
          <w:tcPr>
            <w:tcW w:w="1872" w:type="dxa"/>
          </w:tcPr>
          <w:p w14:paraId="2D42980A" w14:textId="77777777" w:rsidR="004C025A" w:rsidRPr="009000CE" w:rsidRDefault="00000000">
            <w:pPr>
              <w:spacing w:line="240" w:lineRule="auto"/>
              <w:rPr>
                <w:rFonts w:cs="Times New Roman"/>
              </w:rPr>
            </w:pPr>
            <w:r w:rsidRPr="009000CE">
              <w:rPr>
                <w:rFonts w:cs="Times New Roman"/>
                <w:sz w:val="20"/>
              </w:rPr>
              <w:t>5</w:t>
            </w:r>
          </w:p>
        </w:tc>
      </w:tr>
      <w:tr w:rsidR="004C025A" w:rsidRPr="009000CE" w14:paraId="5F99F28A" w14:textId="77777777">
        <w:trPr>
          <w:jc w:val="center"/>
        </w:trPr>
        <w:tc>
          <w:tcPr>
            <w:tcW w:w="1872" w:type="dxa"/>
          </w:tcPr>
          <w:p w14:paraId="286C2A67" w14:textId="77777777" w:rsidR="004C025A" w:rsidRPr="009000CE" w:rsidRDefault="00000000">
            <w:pPr>
              <w:spacing w:line="240" w:lineRule="auto"/>
              <w:rPr>
                <w:rFonts w:cs="Times New Roman"/>
              </w:rPr>
            </w:pPr>
            <w:r w:rsidRPr="009000CE">
              <w:rPr>
                <w:rFonts w:cs="Times New Roman"/>
                <w:sz w:val="20"/>
              </w:rPr>
              <w:t>Different likelihood, Different standard</w:t>
            </w:r>
          </w:p>
        </w:tc>
        <w:tc>
          <w:tcPr>
            <w:tcW w:w="1872" w:type="dxa"/>
          </w:tcPr>
          <w:p w14:paraId="58A37F44" w14:textId="77777777" w:rsidR="004C025A" w:rsidRPr="009000CE" w:rsidRDefault="00000000">
            <w:pPr>
              <w:spacing w:line="240" w:lineRule="auto"/>
              <w:rPr>
                <w:rFonts w:cs="Times New Roman"/>
              </w:rPr>
            </w:pPr>
            <w:r w:rsidRPr="009000CE">
              <w:rPr>
                <w:rFonts w:cs="Times New Roman"/>
                <w:sz w:val="20"/>
              </w:rPr>
              <w:t>40</w:t>
            </w:r>
          </w:p>
        </w:tc>
        <w:tc>
          <w:tcPr>
            <w:tcW w:w="1872" w:type="dxa"/>
          </w:tcPr>
          <w:p w14:paraId="13564958" w14:textId="77777777" w:rsidR="004C025A" w:rsidRPr="009000CE" w:rsidRDefault="00000000">
            <w:pPr>
              <w:spacing w:line="240" w:lineRule="auto"/>
              <w:rPr>
                <w:rFonts w:cs="Times New Roman"/>
              </w:rPr>
            </w:pPr>
            <w:r w:rsidRPr="009000CE">
              <w:rPr>
                <w:rFonts w:cs="Times New Roman"/>
                <w:sz w:val="20"/>
              </w:rPr>
              <w:t>25</w:t>
            </w:r>
          </w:p>
        </w:tc>
        <w:tc>
          <w:tcPr>
            <w:tcW w:w="1872" w:type="dxa"/>
          </w:tcPr>
          <w:p w14:paraId="70486F2F" w14:textId="77777777" w:rsidR="004C025A" w:rsidRPr="009000CE" w:rsidRDefault="00000000">
            <w:pPr>
              <w:spacing w:line="240" w:lineRule="auto"/>
              <w:rPr>
                <w:rFonts w:cs="Times New Roman"/>
              </w:rPr>
            </w:pPr>
            <w:r w:rsidRPr="009000CE">
              <w:rPr>
                <w:rFonts w:cs="Times New Roman"/>
                <w:sz w:val="20"/>
              </w:rPr>
              <w:t>3</w:t>
            </w:r>
          </w:p>
        </w:tc>
        <w:tc>
          <w:tcPr>
            <w:tcW w:w="1872" w:type="dxa"/>
          </w:tcPr>
          <w:p w14:paraId="25DE6373" w14:textId="77777777" w:rsidR="004C025A" w:rsidRPr="009000CE" w:rsidRDefault="00000000">
            <w:pPr>
              <w:spacing w:line="240" w:lineRule="auto"/>
              <w:rPr>
                <w:rFonts w:cs="Times New Roman"/>
              </w:rPr>
            </w:pPr>
            <w:r w:rsidRPr="009000CE">
              <w:rPr>
                <w:rFonts w:cs="Times New Roman"/>
                <w:sz w:val="20"/>
              </w:rPr>
              <w:t>5</w:t>
            </w:r>
          </w:p>
        </w:tc>
      </w:tr>
    </w:tbl>
    <w:p w14:paraId="2FFA8814" w14:textId="58EEC5A9" w:rsidR="004C025A" w:rsidRPr="009000CE" w:rsidRDefault="00000000">
      <w:pPr>
        <w:rPr>
          <w:rFonts w:cs="Times New Roman"/>
        </w:rPr>
      </w:pPr>
      <w:r w:rsidRPr="009000CE">
        <w:rPr>
          <w:rFonts w:cs="Times New Roman"/>
        </w:rPr>
        <w:t>Note. All other parameters are held constant across conditions in the baseline experiments: number-of-male = 150 (and number of females = 150), movement-range = 3, and long-term-likelihood = 10. Experiment 1 uses all-homosexual? = FALSE (heterosexual partner choice). Experiment 2 uses all-homosexual? = TRUE (same-sex partner choice).</w:t>
      </w:r>
    </w:p>
    <w:sectPr w:rsidR="004C025A" w:rsidRPr="009000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184926">
    <w:abstractNumId w:val="8"/>
  </w:num>
  <w:num w:numId="2" w16cid:durableId="1712225702">
    <w:abstractNumId w:val="6"/>
  </w:num>
  <w:num w:numId="3" w16cid:durableId="1008487496">
    <w:abstractNumId w:val="5"/>
  </w:num>
  <w:num w:numId="4" w16cid:durableId="395318078">
    <w:abstractNumId w:val="4"/>
  </w:num>
  <w:num w:numId="5" w16cid:durableId="927034453">
    <w:abstractNumId w:val="7"/>
  </w:num>
  <w:num w:numId="6" w16cid:durableId="2052343029">
    <w:abstractNumId w:val="3"/>
  </w:num>
  <w:num w:numId="7" w16cid:durableId="651639919">
    <w:abstractNumId w:val="2"/>
  </w:num>
  <w:num w:numId="8" w16cid:durableId="2045206399">
    <w:abstractNumId w:val="1"/>
  </w:num>
  <w:num w:numId="9" w16cid:durableId="18664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C1"/>
    <w:rsid w:val="00014CF4"/>
    <w:rsid w:val="00034616"/>
    <w:rsid w:val="00034915"/>
    <w:rsid w:val="00037442"/>
    <w:rsid w:val="00043871"/>
    <w:rsid w:val="0006063C"/>
    <w:rsid w:val="00062488"/>
    <w:rsid w:val="00064804"/>
    <w:rsid w:val="00065F8E"/>
    <w:rsid w:val="000971A8"/>
    <w:rsid w:val="000B0462"/>
    <w:rsid w:val="000C2815"/>
    <w:rsid w:val="000C45DA"/>
    <w:rsid w:val="000C472B"/>
    <w:rsid w:val="000C4A34"/>
    <w:rsid w:val="000D7B1D"/>
    <w:rsid w:val="000E22E0"/>
    <w:rsid w:val="000E2954"/>
    <w:rsid w:val="000E491C"/>
    <w:rsid w:val="000E6A4B"/>
    <w:rsid w:val="000F54B8"/>
    <w:rsid w:val="001175A3"/>
    <w:rsid w:val="001208BB"/>
    <w:rsid w:val="00126C3E"/>
    <w:rsid w:val="0015074B"/>
    <w:rsid w:val="00160A9E"/>
    <w:rsid w:val="001611BE"/>
    <w:rsid w:val="0016305D"/>
    <w:rsid w:val="001A6F43"/>
    <w:rsid w:val="001B20A3"/>
    <w:rsid w:val="001B2D42"/>
    <w:rsid w:val="001C5CE9"/>
    <w:rsid w:val="001D2206"/>
    <w:rsid w:val="001D463C"/>
    <w:rsid w:val="001E74E2"/>
    <w:rsid w:val="001F3625"/>
    <w:rsid w:val="00230300"/>
    <w:rsid w:val="002340A8"/>
    <w:rsid w:val="00237C81"/>
    <w:rsid w:val="002400B3"/>
    <w:rsid w:val="00245924"/>
    <w:rsid w:val="00253CAA"/>
    <w:rsid w:val="0026116B"/>
    <w:rsid w:val="00276F5D"/>
    <w:rsid w:val="00280C08"/>
    <w:rsid w:val="00294259"/>
    <w:rsid w:val="00295B22"/>
    <w:rsid w:val="0029639D"/>
    <w:rsid w:val="002A241A"/>
    <w:rsid w:val="002A6CD9"/>
    <w:rsid w:val="002B2E22"/>
    <w:rsid w:val="002D32CF"/>
    <w:rsid w:val="002D5484"/>
    <w:rsid w:val="002D557A"/>
    <w:rsid w:val="002F3BCD"/>
    <w:rsid w:val="0030768F"/>
    <w:rsid w:val="003102D0"/>
    <w:rsid w:val="0032084A"/>
    <w:rsid w:val="0032360B"/>
    <w:rsid w:val="00326E58"/>
    <w:rsid w:val="00326F90"/>
    <w:rsid w:val="0033211A"/>
    <w:rsid w:val="00356DB0"/>
    <w:rsid w:val="0037130B"/>
    <w:rsid w:val="00371E1F"/>
    <w:rsid w:val="003752E2"/>
    <w:rsid w:val="003A11DD"/>
    <w:rsid w:val="003A367B"/>
    <w:rsid w:val="003A4A13"/>
    <w:rsid w:val="003B1599"/>
    <w:rsid w:val="003C1239"/>
    <w:rsid w:val="003C210E"/>
    <w:rsid w:val="003C60E9"/>
    <w:rsid w:val="003C6D21"/>
    <w:rsid w:val="003D01AA"/>
    <w:rsid w:val="004028D2"/>
    <w:rsid w:val="00413B6A"/>
    <w:rsid w:val="00445B80"/>
    <w:rsid w:val="00450504"/>
    <w:rsid w:val="00485715"/>
    <w:rsid w:val="00487FBE"/>
    <w:rsid w:val="0049432B"/>
    <w:rsid w:val="00494BD1"/>
    <w:rsid w:val="004A6034"/>
    <w:rsid w:val="004C025A"/>
    <w:rsid w:val="004C38E0"/>
    <w:rsid w:val="004C4DBA"/>
    <w:rsid w:val="004D7723"/>
    <w:rsid w:val="004D7D11"/>
    <w:rsid w:val="004E1E7B"/>
    <w:rsid w:val="004E3FBF"/>
    <w:rsid w:val="004F0F0F"/>
    <w:rsid w:val="00510E0A"/>
    <w:rsid w:val="00511337"/>
    <w:rsid w:val="00516531"/>
    <w:rsid w:val="00523FB4"/>
    <w:rsid w:val="005566A3"/>
    <w:rsid w:val="00557810"/>
    <w:rsid w:val="005703B7"/>
    <w:rsid w:val="005754FC"/>
    <w:rsid w:val="00595031"/>
    <w:rsid w:val="005A384F"/>
    <w:rsid w:val="005C0EC2"/>
    <w:rsid w:val="005D0021"/>
    <w:rsid w:val="005D516B"/>
    <w:rsid w:val="005E0B24"/>
    <w:rsid w:val="005F03FD"/>
    <w:rsid w:val="005F062F"/>
    <w:rsid w:val="005F65E6"/>
    <w:rsid w:val="005F7C53"/>
    <w:rsid w:val="0060522F"/>
    <w:rsid w:val="00615A20"/>
    <w:rsid w:val="00623410"/>
    <w:rsid w:val="00630C98"/>
    <w:rsid w:val="00640417"/>
    <w:rsid w:val="00644485"/>
    <w:rsid w:val="00654B89"/>
    <w:rsid w:val="00665EC6"/>
    <w:rsid w:val="00675528"/>
    <w:rsid w:val="00690127"/>
    <w:rsid w:val="00693AEC"/>
    <w:rsid w:val="00695F5B"/>
    <w:rsid w:val="006A2650"/>
    <w:rsid w:val="006B1081"/>
    <w:rsid w:val="006B2E50"/>
    <w:rsid w:val="006C1714"/>
    <w:rsid w:val="006F3059"/>
    <w:rsid w:val="006F7ED8"/>
    <w:rsid w:val="00706AD2"/>
    <w:rsid w:val="00734219"/>
    <w:rsid w:val="00736456"/>
    <w:rsid w:val="00737FF6"/>
    <w:rsid w:val="00741336"/>
    <w:rsid w:val="00744A67"/>
    <w:rsid w:val="00763019"/>
    <w:rsid w:val="007656D0"/>
    <w:rsid w:val="0076714F"/>
    <w:rsid w:val="00770827"/>
    <w:rsid w:val="00775D1A"/>
    <w:rsid w:val="00785807"/>
    <w:rsid w:val="00785898"/>
    <w:rsid w:val="007875F4"/>
    <w:rsid w:val="00796D22"/>
    <w:rsid w:val="007B0C0D"/>
    <w:rsid w:val="007B1FE2"/>
    <w:rsid w:val="007C2AF5"/>
    <w:rsid w:val="007E1AB1"/>
    <w:rsid w:val="007E200B"/>
    <w:rsid w:val="007E60BA"/>
    <w:rsid w:val="007F3D6F"/>
    <w:rsid w:val="00802964"/>
    <w:rsid w:val="00805A7A"/>
    <w:rsid w:val="00807A0E"/>
    <w:rsid w:val="008166DD"/>
    <w:rsid w:val="00827BC2"/>
    <w:rsid w:val="0087391C"/>
    <w:rsid w:val="0088262C"/>
    <w:rsid w:val="00891396"/>
    <w:rsid w:val="00893982"/>
    <w:rsid w:val="0089513B"/>
    <w:rsid w:val="008A2495"/>
    <w:rsid w:val="008A3025"/>
    <w:rsid w:val="008B1B02"/>
    <w:rsid w:val="008D3F7A"/>
    <w:rsid w:val="008E027B"/>
    <w:rsid w:val="008E0E19"/>
    <w:rsid w:val="008E69C8"/>
    <w:rsid w:val="008F3870"/>
    <w:rsid w:val="009000CE"/>
    <w:rsid w:val="00907005"/>
    <w:rsid w:val="009100A8"/>
    <w:rsid w:val="00913B89"/>
    <w:rsid w:val="00921A15"/>
    <w:rsid w:val="0092682B"/>
    <w:rsid w:val="00935850"/>
    <w:rsid w:val="009360D9"/>
    <w:rsid w:val="0094199E"/>
    <w:rsid w:val="00956E9E"/>
    <w:rsid w:val="00976886"/>
    <w:rsid w:val="00996907"/>
    <w:rsid w:val="00996DB4"/>
    <w:rsid w:val="009A45A8"/>
    <w:rsid w:val="009B24F2"/>
    <w:rsid w:val="009B2BBA"/>
    <w:rsid w:val="009B33E8"/>
    <w:rsid w:val="009C55F9"/>
    <w:rsid w:val="00A25F36"/>
    <w:rsid w:val="00A333EB"/>
    <w:rsid w:val="00A41E5B"/>
    <w:rsid w:val="00A51020"/>
    <w:rsid w:val="00A515C3"/>
    <w:rsid w:val="00A6086B"/>
    <w:rsid w:val="00A62B06"/>
    <w:rsid w:val="00A652E2"/>
    <w:rsid w:val="00A67551"/>
    <w:rsid w:val="00AA12AC"/>
    <w:rsid w:val="00AA1D8D"/>
    <w:rsid w:val="00AA7DAB"/>
    <w:rsid w:val="00AB46B7"/>
    <w:rsid w:val="00AC0331"/>
    <w:rsid w:val="00AC714C"/>
    <w:rsid w:val="00AD17BF"/>
    <w:rsid w:val="00AD6088"/>
    <w:rsid w:val="00B1049E"/>
    <w:rsid w:val="00B22049"/>
    <w:rsid w:val="00B227CF"/>
    <w:rsid w:val="00B22C56"/>
    <w:rsid w:val="00B245F4"/>
    <w:rsid w:val="00B251EA"/>
    <w:rsid w:val="00B3581E"/>
    <w:rsid w:val="00B46606"/>
    <w:rsid w:val="00B47730"/>
    <w:rsid w:val="00B51B0C"/>
    <w:rsid w:val="00B65703"/>
    <w:rsid w:val="00B74E34"/>
    <w:rsid w:val="00B84910"/>
    <w:rsid w:val="00BB57FE"/>
    <w:rsid w:val="00BC2C63"/>
    <w:rsid w:val="00BD0E91"/>
    <w:rsid w:val="00BD5A95"/>
    <w:rsid w:val="00BD63D6"/>
    <w:rsid w:val="00BD7F65"/>
    <w:rsid w:val="00BF48BE"/>
    <w:rsid w:val="00BF793A"/>
    <w:rsid w:val="00C0680C"/>
    <w:rsid w:val="00C17555"/>
    <w:rsid w:val="00C235A3"/>
    <w:rsid w:val="00C308DA"/>
    <w:rsid w:val="00C30DA5"/>
    <w:rsid w:val="00C355F0"/>
    <w:rsid w:val="00C40EFF"/>
    <w:rsid w:val="00C465DD"/>
    <w:rsid w:val="00C51176"/>
    <w:rsid w:val="00C56282"/>
    <w:rsid w:val="00C7174F"/>
    <w:rsid w:val="00C71DA2"/>
    <w:rsid w:val="00C72B48"/>
    <w:rsid w:val="00C773DF"/>
    <w:rsid w:val="00C81DC5"/>
    <w:rsid w:val="00C8420E"/>
    <w:rsid w:val="00CA4197"/>
    <w:rsid w:val="00CA4CF9"/>
    <w:rsid w:val="00CA62CD"/>
    <w:rsid w:val="00CB0664"/>
    <w:rsid w:val="00CD177E"/>
    <w:rsid w:val="00CD768A"/>
    <w:rsid w:val="00CE024D"/>
    <w:rsid w:val="00CF206F"/>
    <w:rsid w:val="00CF2523"/>
    <w:rsid w:val="00CF50B2"/>
    <w:rsid w:val="00CF60A3"/>
    <w:rsid w:val="00D01998"/>
    <w:rsid w:val="00D0682E"/>
    <w:rsid w:val="00D20125"/>
    <w:rsid w:val="00D210DB"/>
    <w:rsid w:val="00D2162F"/>
    <w:rsid w:val="00D32799"/>
    <w:rsid w:val="00D44578"/>
    <w:rsid w:val="00D4555B"/>
    <w:rsid w:val="00D519B9"/>
    <w:rsid w:val="00D557BE"/>
    <w:rsid w:val="00D55F48"/>
    <w:rsid w:val="00D577F1"/>
    <w:rsid w:val="00D66504"/>
    <w:rsid w:val="00D66DED"/>
    <w:rsid w:val="00D71097"/>
    <w:rsid w:val="00D8061C"/>
    <w:rsid w:val="00D83D45"/>
    <w:rsid w:val="00D851C4"/>
    <w:rsid w:val="00D85AAD"/>
    <w:rsid w:val="00DA3B4E"/>
    <w:rsid w:val="00DB5751"/>
    <w:rsid w:val="00DB654E"/>
    <w:rsid w:val="00DE5F47"/>
    <w:rsid w:val="00DF27CE"/>
    <w:rsid w:val="00DF3629"/>
    <w:rsid w:val="00E044FB"/>
    <w:rsid w:val="00E10AFF"/>
    <w:rsid w:val="00E12007"/>
    <w:rsid w:val="00E2019A"/>
    <w:rsid w:val="00E24F39"/>
    <w:rsid w:val="00E31BC1"/>
    <w:rsid w:val="00E37EAE"/>
    <w:rsid w:val="00E40358"/>
    <w:rsid w:val="00E47068"/>
    <w:rsid w:val="00E51472"/>
    <w:rsid w:val="00E57D0B"/>
    <w:rsid w:val="00E6058D"/>
    <w:rsid w:val="00E65BE9"/>
    <w:rsid w:val="00E67C47"/>
    <w:rsid w:val="00E75CD4"/>
    <w:rsid w:val="00E7610B"/>
    <w:rsid w:val="00E76DB5"/>
    <w:rsid w:val="00E81DA4"/>
    <w:rsid w:val="00E82BA5"/>
    <w:rsid w:val="00E846B2"/>
    <w:rsid w:val="00E86CB6"/>
    <w:rsid w:val="00E9132D"/>
    <w:rsid w:val="00EB0505"/>
    <w:rsid w:val="00EB34C7"/>
    <w:rsid w:val="00EB6D51"/>
    <w:rsid w:val="00EC4275"/>
    <w:rsid w:val="00EC532D"/>
    <w:rsid w:val="00EC70BD"/>
    <w:rsid w:val="00ED0A6C"/>
    <w:rsid w:val="00ED0C54"/>
    <w:rsid w:val="00ED0F51"/>
    <w:rsid w:val="00ED494D"/>
    <w:rsid w:val="00ED5E07"/>
    <w:rsid w:val="00EE72F8"/>
    <w:rsid w:val="00EF2B18"/>
    <w:rsid w:val="00F10630"/>
    <w:rsid w:val="00F17341"/>
    <w:rsid w:val="00F25D90"/>
    <w:rsid w:val="00F2701A"/>
    <w:rsid w:val="00F35C3A"/>
    <w:rsid w:val="00F54541"/>
    <w:rsid w:val="00F54D5A"/>
    <w:rsid w:val="00F664EB"/>
    <w:rsid w:val="00F74256"/>
    <w:rsid w:val="00F752C8"/>
    <w:rsid w:val="00F75DEA"/>
    <w:rsid w:val="00F907B7"/>
    <w:rsid w:val="00F94B23"/>
    <w:rsid w:val="00F974D8"/>
    <w:rsid w:val="00FA2064"/>
    <w:rsid w:val="00FA3166"/>
    <w:rsid w:val="00FB115F"/>
    <w:rsid w:val="00FC3EED"/>
    <w:rsid w:val="00FC693F"/>
    <w:rsid w:val="00FE0CBA"/>
    <w:rsid w:val="00FE5D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7E41F"/>
  <w14:defaultImageDpi w14:val="300"/>
  <w15:docId w15:val="{5C8EA3C3-F59D-0448-A5AF-79C2C37D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8E0"/>
    <w:rPr>
      <w:color w:val="0000FF" w:themeColor="hyperlink"/>
      <w:u w:val="single"/>
    </w:rPr>
  </w:style>
  <w:style w:type="character" w:styleId="UnresolvedMention">
    <w:name w:val="Unresolved Mention"/>
    <w:basedOn w:val="DefaultParagraphFont"/>
    <w:uiPriority w:val="99"/>
    <w:semiHidden/>
    <w:unhideWhenUsed/>
    <w:rsid w:val="004C38E0"/>
    <w:rPr>
      <w:color w:val="605E5C"/>
      <w:shd w:val="clear" w:color="auto" w:fill="E1DFDD"/>
    </w:rPr>
  </w:style>
  <w:style w:type="character" w:styleId="FollowedHyperlink">
    <w:name w:val="FollowedHyperlink"/>
    <w:basedOn w:val="DefaultParagraphFont"/>
    <w:uiPriority w:val="99"/>
    <w:semiHidden/>
    <w:unhideWhenUsed/>
    <w:rsid w:val="004C38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76652">
      <w:bodyDiv w:val="1"/>
      <w:marLeft w:val="0"/>
      <w:marRight w:val="0"/>
      <w:marTop w:val="0"/>
      <w:marBottom w:val="0"/>
      <w:divBdr>
        <w:top w:val="none" w:sz="0" w:space="0" w:color="auto"/>
        <w:left w:val="none" w:sz="0" w:space="0" w:color="auto"/>
        <w:bottom w:val="none" w:sz="0" w:space="0" w:color="auto"/>
        <w:right w:val="none" w:sz="0" w:space="0" w:color="auto"/>
      </w:divBdr>
    </w:div>
    <w:div w:id="1666857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netlogo.org/7.0.3/behaviorspa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21</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User</cp:lastModifiedBy>
  <cp:revision>333</cp:revision>
  <dcterms:created xsi:type="dcterms:W3CDTF">2013-12-23T23:15:00Z</dcterms:created>
  <dcterms:modified xsi:type="dcterms:W3CDTF">2026-03-26T07:03:00Z</dcterms:modified>
  <cp:category/>
</cp:coreProperties>
</file>